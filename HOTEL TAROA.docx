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BFDA" w14:textId="26C74E24" w:rsidR="00180B88" w:rsidRDefault="00180B88" w:rsidP="00045C47">
      <w:pPr>
        <w:pStyle w:val="apaa"/>
      </w:pPr>
    </w:p>
    <w:p w14:paraId="51004041" w14:textId="3240409B" w:rsidR="00180B88" w:rsidRDefault="00180B88">
      <w:pPr>
        <w:jc w:val="center"/>
        <w:rPr>
          <w:lang w:val="es-CO"/>
        </w:rPr>
      </w:pPr>
    </w:p>
    <w:p w14:paraId="543819EF" w14:textId="178B0295" w:rsidR="00180B88" w:rsidRPr="00045C47" w:rsidRDefault="00180B88">
      <w:pPr>
        <w:jc w:val="center"/>
        <w:rPr>
          <w:sz w:val="28"/>
          <w:szCs w:val="28"/>
          <w:lang w:val="es-CO"/>
        </w:rPr>
      </w:pPr>
    </w:p>
    <w:p w14:paraId="5288B992" w14:textId="2AD78D3A" w:rsidR="0056620B" w:rsidRPr="00045C47" w:rsidRDefault="00000000" w:rsidP="00636CE5">
      <w:pPr>
        <w:jc w:val="center"/>
        <w:rPr>
          <w:sz w:val="28"/>
          <w:szCs w:val="28"/>
          <w:lang w:val="es-CO"/>
        </w:rPr>
      </w:pPr>
      <w:r w:rsidRPr="00045C47">
        <w:rPr>
          <w:sz w:val="28"/>
          <w:szCs w:val="28"/>
          <w:lang w:val="es-CO"/>
        </w:rPr>
        <w:t>Documento de análisis de requerimientos</w:t>
      </w:r>
    </w:p>
    <w:p w14:paraId="693FA76B" w14:textId="0AED0323" w:rsidR="00A414C3" w:rsidRPr="00045C47" w:rsidRDefault="00A414C3">
      <w:pPr>
        <w:jc w:val="center"/>
        <w:rPr>
          <w:sz w:val="28"/>
          <w:szCs w:val="28"/>
          <w:lang w:val="es-CO"/>
        </w:rPr>
      </w:pPr>
    </w:p>
    <w:p w14:paraId="23400A6C" w14:textId="0FDF64C2" w:rsidR="00A414C3" w:rsidRPr="00045C47" w:rsidRDefault="00A414C3">
      <w:pPr>
        <w:jc w:val="center"/>
        <w:rPr>
          <w:sz w:val="28"/>
          <w:szCs w:val="28"/>
          <w:lang w:val="es-CO"/>
        </w:rPr>
      </w:pPr>
    </w:p>
    <w:p w14:paraId="67377FC3" w14:textId="6D302673" w:rsidR="0056620B" w:rsidRPr="00045C47" w:rsidRDefault="00000000">
      <w:pPr>
        <w:jc w:val="center"/>
        <w:rPr>
          <w:sz w:val="28"/>
          <w:szCs w:val="28"/>
          <w:lang w:val="es-CO"/>
        </w:rPr>
      </w:pPr>
      <w:r w:rsidRPr="00045C47">
        <w:rPr>
          <w:sz w:val="28"/>
          <w:szCs w:val="28"/>
          <w:lang w:val="es-CO"/>
        </w:rPr>
        <w:t>Riohacha, La Guajira – Colombia</w:t>
      </w:r>
    </w:p>
    <w:p w14:paraId="2CCCFE66" w14:textId="4C70102B" w:rsidR="00A414C3" w:rsidRPr="00045C47" w:rsidRDefault="00A414C3">
      <w:pPr>
        <w:jc w:val="center"/>
        <w:rPr>
          <w:sz w:val="28"/>
          <w:szCs w:val="28"/>
          <w:lang w:val="es-CO"/>
        </w:rPr>
      </w:pPr>
    </w:p>
    <w:p w14:paraId="23D0DA33" w14:textId="1C046F94" w:rsidR="00A414C3" w:rsidRPr="00045C47" w:rsidRDefault="00A414C3" w:rsidP="001B5A52">
      <w:pPr>
        <w:jc w:val="right"/>
        <w:rPr>
          <w:sz w:val="28"/>
          <w:szCs w:val="28"/>
          <w:lang w:val="es-CO"/>
        </w:rPr>
      </w:pPr>
    </w:p>
    <w:p w14:paraId="6E2E85DC" w14:textId="2A2F190C" w:rsidR="00A414C3" w:rsidRPr="00045C47" w:rsidRDefault="00A414C3">
      <w:pPr>
        <w:jc w:val="center"/>
        <w:rPr>
          <w:sz w:val="28"/>
          <w:szCs w:val="28"/>
          <w:lang w:val="es-CO"/>
        </w:rPr>
      </w:pPr>
    </w:p>
    <w:p w14:paraId="5EDF9553" w14:textId="77777777" w:rsidR="00A414C3" w:rsidRPr="00045C47" w:rsidRDefault="00A414C3">
      <w:pPr>
        <w:jc w:val="center"/>
        <w:rPr>
          <w:sz w:val="28"/>
          <w:szCs w:val="28"/>
          <w:lang w:val="es-CO"/>
        </w:rPr>
      </w:pPr>
    </w:p>
    <w:p w14:paraId="572D5AB1" w14:textId="3B1A5A51" w:rsidR="0056620B" w:rsidRPr="00045C47" w:rsidRDefault="00000000" w:rsidP="00045C47">
      <w:pPr>
        <w:jc w:val="center"/>
        <w:rPr>
          <w:sz w:val="28"/>
          <w:szCs w:val="28"/>
          <w:lang w:val="es-CO"/>
        </w:rPr>
      </w:pPr>
      <w:r w:rsidRPr="00045C47">
        <w:rPr>
          <w:sz w:val="28"/>
          <w:szCs w:val="28"/>
          <w:lang w:val="es-CO"/>
        </w:rPr>
        <w:t>Programa: Técnico en Programación de Software</w:t>
      </w:r>
    </w:p>
    <w:p w14:paraId="709CA339" w14:textId="77777777" w:rsidR="00A414C3" w:rsidRPr="00045C47" w:rsidRDefault="00A414C3">
      <w:pPr>
        <w:jc w:val="center"/>
        <w:rPr>
          <w:sz w:val="28"/>
          <w:szCs w:val="28"/>
          <w:lang w:val="es-CO"/>
        </w:rPr>
      </w:pPr>
    </w:p>
    <w:p w14:paraId="4FBB0603" w14:textId="77777777" w:rsidR="00A414C3" w:rsidRPr="00045C47" w:rsidRDefault="00A414C3">
      <w:pPr>
        <w:jc w:val="center"/>
        <w:rPr>
          <w:sz w:val="28"/>
          <w:szCs w:val="28"/>
          <w:lang w:val="es-CO"/>
        </w:rPr>
      </w:pPr>
    </w:p>
    <w:p w14:paraId="0E427D44" w14:textId="77777777" w:rsidR="00A414C3" w:rsidRPr="00045C47" w:rsidRDefault="00A414C3">
      <w:pPr>
        <w:jc w:val="center"/>
        <w:rPr>
          <w:sz w:val="28"/>
          <w:szCs w:val="28"/>
          <w:lang w:val="es-CO"/>
        </w:rPr>
      </w:pPr>
    </w:p>
    <w:p w14:paraId="66ECEA86" w14:textId="77777777" w:rsidR="00A414C3" w:rsidRPr="00045C47" w:rsidRDefault="00A414C3">
      <w:pPr>
        <w:jc w:val="center"/>
        <w:rPr>
          <w:sz w:val="28"/>
          <w:szCs w:val="28"/>
          <w:lang w:val="es-CO"/>
        </w:rPr>
      </w:pPr>
    </w:p>
    <w:p w14:paraId="01FD2600" w14:textId="77777777" w:rsidR="0056620B" w:rsidRPr="00045C47" w:rsidRDefault="00000000">
      <w:pPr>
        <w:jc w:val="center"/>
        <w:rPr>
          <w:sz w:val="28"/>
          <w:szCs w:val="28"/>
          <w:lang w:val="es-CO"/>
        </w:rPr>
      </w:pPr>
      <w:r w:rsidRPr="00045C47">
        <w:rPr>
          <w:sz w:val="28"/>
          <w:szCs w:val="28"/>
          <w:lang w:val="es-CO"/>
        </w:rPr>
        <w:t>Año: 2026</w:t>
      </w:r>
    </w:p>
    <w:p w14:paraId="67A77E7A" w14:textId="642CEFCA" w:rsidR="0056620B" w:rsidRPr="00045C47" w:rsidRDefault="00000000">
      <w:pPr>
        <w:rPr>
          <w:sz w:val="28"/>
          <w:szCs w:val="28"/>
          <w:lang w:val="es-CO"/>
        </w:rPr>
      </w:pPr>
      <w:r w:rsidRPr="00045C47">
        <w:rPr>
          <w:sz w:val="28"/>
          <w:szCs w:val="28"/>
          <w:lang w:val="es-CO"/>
        </w:rPr>
        <w:br w:type="page"/>
      </w:r>
    </w:p>
    <w:p w14:paraId="4AC2AEFA" w14:textId="3FD0BABB" w:rsidR="00180B88" w:rsidRPr="00045C47" w:rsidRDefault="00180B88">
      <w:pPr>
        <w:pStyle w:val="Ttulo1"/>
        <w:rPr>
          <w:color w:val="auto"/>
          <w:lang w:val="es-CO"/>
        </w:rPr>
      </w:pPr>
    </w:p>
    <w:p w14:paraId="75FA24F0" w14:textId="29BF93EC" w:rsidR="0056620B" w:rsidRPr="00045C47" w:rsidRDefault="00C515A6">
      <w:pPr>
        <w:pStyle w:val="Ttulo1"/>
        <w:rPr>
          <w:color w:val="auto"/>
          <w:lang w:val="es-CO"/>
        </w:rPr>
      </w:pPr>
      <w:r w:rsidRPr="00045C47">
        <w:rPr>
          <w:color w:val="auto"/>
          <w:lang w:val="es-CO"/>
        </w:rPr>
        <w:t>1. Identificación del establecimiento</w:t>
      </w:r>
    </w:p>
    <w:p w14:paraId="78048C9F" w14:textId="21032E6D" w:rsidR="00351F93" w:rsidRPr="00045C47" w:rsidRDefault="00A414C3" w:rsidP="00351F93">
      <w:pPr>
        <w:rPr>
          <w:sz w:val="28"/>
          <w:szCs w:val="28"/>
          <w:lang w:val="es-CO"/>
        </w:rPr>
      </w:pPr>
      <w:r w:rsidRPr="00045C47">
        <w:rPr>
          <w:sz w:val="28"/>
          <w:szCs w:val="28"/>
          <w:lang w:val="es-CO"/>
        </w:rPr>
        <w:t>Aspecto: informacion.</w:t>
      </w:r>
    </w:p>
    <w:p w14:paraId="27D8B7A8" w14:textId="278128B3" w:rsidR="00A414C3" w:rsidRPr="00045C47" w:rsidRDefault="00A414C3" w:rsidP="00351F93">
      <w:pPr>
        <w:rPr>
          <w:sz w:val="28"/>
          <w:szCs w:val="28"/>
        </w:rPr>
      </w:pPr>
      <w:r w:rsidRPr="00045C47">
        <w:rPr>
          <w:sz w:val="28"/>
          <w:szCs w:val="28"/>
        </w:rPr>
        <w:t>Nombre :  Hotel Taroa Lifestyle Hotel.</w:t>
      </w:r>
    </w:p>
    <w:p w14:paraId="2F54D453" w14:textId="7A393B35" w:rsidR="00A414C3" w:rsidRPr="00045C47" w:rsidRDefault="00A414C3" w:rsidP="00351F93">
      <w:pPr>
        <w:rPr>
          <w:sz w:val="28"/>
          <w:szCs w:val="28"/>
          <w:lang w:val="es-CO"/>
        </w:rPr>
      </w:pPr>
      <w:r w:rsidRPr="00045C47">
        <w:rPr>
          <w:sz w:val="28"/>
          <w:szCs w:val="28"/>
          <w:lang w:val="es-CO"/>
        </w:rPr>
        <w:t>Municipio: Riohacha, La Guajira.</w:t>
      </w:r>
    </w:p>
    <w:p w14:paraId="74A3388A" w14:textId="6F75472E" w:rsidR="00A414C3" w:rsidRPr="00045C47" w:rsidRDefault="00A414C3" w:rsidP="00351F93">
      <w:pPr>
        <w:rPr>
          <w:sz w:val="28"/>
          <w:szCs w:val="28"/>
          <w:lang w:val="es-CO"/>
        </w:rPr>
      </w:pPr>
      <w:r w:rsidRPr="00045C47">
        <w:rPr>
          <w:sz w:val="28"/>
          <w:szCs w:val="28"/>
          <w:lang w:val="es-CO"/>
        </w:rPr>
        <w:t>Dirección: Calle 1 # 4-77, Riohacha, La Guajira, Colombia</w:t>
      </w:r>
    </w:p>
    <w:p w14:paraId="73603CC1" w14:textId="3C948813" w:rsidR="00A414C3" w:rsidRPr="00045C47" w:rsidRDefault="00A414C3" w:rsidP="00351F93">
      <w:pPr>
        <w:rPr>
          <w:sz w:val="28"/>
          <w:szCs w:val="28"/>
          <w:lang w:val="es-CO"/>
        </w:rPr>
      </w:pPr>
      <w:r w:rsidRPr="00045C47">
        <w:rPr>
          <w:sz w:val="28"/>
          <w:szCs w:val="28"/>
          <w:lang w:val="es-CO"/>
        </w:rPr>
        <w:t>Tipo: Hotel / hotel boutique.</w:t>
      </w:r>
    </w:p>
    <w:p w14:paraId="532A95CF" w14:textId="6D4B4A62" w:rsidR="00A414C3" w:rsidRPr="00045C47" w:rsidRDefault="00A414C3" w:rsidP="00351F93">
      <w:pPr>
        <w:rPr>
          <w:sz w:val="28"/>
          <w:szCs w:val="28"/>
          <w:lang w:val="es-CO"/>
        </w:rPr>
      </w:pPr>
      <w:r w:rsidRPr="00045C47">
        <w:rPr>
          <w:sz w:val="28"/>
          <w:szCs w:val="28"/>
          <w:lang w:val="es-CO"/>
        </w:rPr>
        <w:t>Habitaciones: Habitaciones dobles, dobles con dos camas, cuádruples y apartamento dúplex, según la información publicada por el hotel.</w:t>
      </w:r>
    </w:p>
    <w:p w14:paraId="3F0BA76B" w14:textId="27B0447B" w:rsidR="00A414C3" w:rsidRPr="00045C47" w:rsidRDefault="00A414C3" w:rsidP="00351F93">
      <w:pPr>
        <w:rPr>
          <w:sz w:val="28"/>
          <w:szCs w:val="28"/>
          <w:lang w:val="es-CO"/>
        </w:rPr>
      </w:pPr>
      <w:r w:rsidRPr="00045C47">
        <w:rPr>
          <w:sz w:val="28"/>
          <w:szCs w:val="28"/>
          <w:lang w:val="es-CO"/>
        </w:rPr>
        <w:t>Servicios: Wi-Fi, restaurante, bar en terraza, playa, desayuno, salas de reuniones, eventos y otros servicios.</w:t>
      </w:r>
    </w:p>
    <w:p w14:paraId="54DAF4ED" w14:textId="0BFA0E49" w:rsidR="00A414C3" w:rsidRPr="00045C47" w:rsidRDefault="00A414C3" w:rsidP="00351F93">
      <w:pPr>
        <w:rPr>
          <w:sz w:val="28"/>
          <w:szCs w:val="28"/>
          <w:lang w:val="es-CO"/>
        </w:rPr>
      </w:pPr>
      <w:r w:rsidRPr="00045C47">
        <w:rPr>
          <w:sz w:val="28"/>
          <w:szCs w:val="28"/>
          <w:lang w:val="es-CO"/>
        </w:rPr>
        <w:t>Contexto: Alojamiento turístico ubicado en la zona urbana y costera de Riohacha.</w:t>
      </w:r>
    </w:p>
    <w:p w14:paraId="0015898D" w14:textId="3CD5026A" w:rsidR="0056620B" w:rsidRPr="00045C47" w:rsidRDefault="00000000">
      <w:pPr>
        <w:rPr>
          <w:sz w:val="28"/>
          <w:szCs w:val="28"/>
          <w:lang w:val="es-CO"/>
        </w:rPr>
      </w:pPr>
      <w:r w:rsidRPr="00045C47">
        <w:rPr>
          <w:sz w:val="28"/>
          <w:szCs w:val="28"/>
          <w:lang w:val="es-CO"/>
        </w:rPr>
        <w:t xml:space="preserve">Fuente de contexto: sitio oficial del Hotel Taroa. La página institucional presenta habitaciones, restaurante y bar, servicios y espacios para eventos, además de la dirección del establecimiento. </w:t>
      </w:r>
    </w:p>
    <w:p w14:paraId="6A0264AE" w14:textId="77777777" w:rsidR="00A414C3" w:rsidRPr="00045C47" w:rsidRDefault="00A414C3">
      <w:pPr>
        <w:rPr>
          <w:sz w:val="28"/>
          <w:szCs w:val="28"/>
          <w:lang w:val="es-CO"/>
        </w:rPr>
      </w:pPr>
    </w:p>
    <w:p w14:paraId="5BB93A06" w14:textId="77777777" w:rsidR="00A414C3" w:rsidRPr="00045C47" w:rsidRDefault="00A414C3">
      <w:pPr>
        <w:rPr>
          <w:sz w:val="28"/>
          <w:szCs w:val="28"/>
          <w:lang w:val="es-CO"/>
        </w:rPr>
      </w:pPr>
    </w:p>
    <w:p w14:paraId="56EAF831" w14:textId="24A53153" w:rsidR="00180B88" w:rsidRPr="00045C47" w:rsidRDefault="00636CE5" w:rsidP="00636CE5">
      <w:pPr>
        <w:pStyle w:val="Ttulo1"/>
        <w:tabs>
          <w:tab w:val="left" w:pos="5816"/>
        </w:tabs>
        <w:rPr>
          <w:color w:val="auto"/>
          <w:lang w:val="es-CO"/>
        </w:rPr>
      </w:pPr>
      <w:r w:rsidRPr="00045C47">
        <w:rPr>
          <w:color w:val="auto"/>
          <w:lang w:val="es-CO"/>
        </w:rPr>
        <w:lastRenderedPageBreak/>
        <w:tab/>
      </w:r>
    </w:p>
    <w:p w14:paraId="554A9D25" w14:textId="0BA9BBB6" w:rsidR="0056620B" w:rsidRPr="00045C47" w:rsidRDefault="00C515A6">
      <w:pPr>
        <w:pStyle w:val="Ttulo1"/>
        <w:rPr>
          <w:color w:val="auto"/>
          <w:lang w:val="es-CO"/>
        </w:rPr>
      </w:pPr>
      <w:r w:rsidRPr="00045C47">
        <w:rPr>
          <w:color w:val="auto"/>
          <w:lang w:val="es-CO"/>
        </w:rPr>
        <w:t>2. Identificacion del problema</w:t>
      </w:r>
    </w:p>
    <w:p w14:paraId="02112EAB" w14:textId="77777777" w:rsidR="00180B88" w:rsidRPr="00045C47" w:rsidRDefault="00180B88" w:rsidP="00180B88">
      <w:pPr>
        <w:pStyle w:val="Ttulo1"/>
        <w:rPr>
          <w:rFonts w:ascii="Arial" w:hAnsi="Arial" w:cs="Arial"/>
          <w:b w:val="0"/>
          <w:bCs w:val="0"/>
          <w:color w:val="auto"/>
          <w:lang w:val="es-CO"/>
        </w:rPr>
      </w:pPr>
      <w:r w:rsidRPr="00045C47">
        <w:rPr>
          <w:rFonts w:ascii="Arial" w:hAnsi="Arial" w:cs="Arial"/>
          <w:b w:val="0"/>
          <w:bCs w:val="0"/>
          <w:color w:val="auto"/>
          <w:lang w:val="es-CO"/>
        </w:rPr>
        <w:t xml:space="preserve">El Hotel Taroa cuenta actualmente con presencia digital y diferentes canales mediante los cuales los clientes pueden consultar información y realizar procesos relacionados con las reservas. La página oficial del hotel dispone de una sección destinada a la reserva de habitaciones, mientras que el establecimiento también tiene presencia en plataformas externas como Tripadvisor. </w:t>
      </w:r>
    </w:p>
    <w:p w14:paraId="6838076C" w14:textId="77777777" w:rsidR="00180B88" w:rsidRPr="00045C47" w:rsidRDefault="00180B88" w:rsidP="00180B88">
      <w:pPr>
        <w:pStyle w:val="Ttulo1"/>
        <w:rPr>
          <w:rFonts w:ascii="Arial" w:hAnsi="Arial" w:cs="Arial"/>
          <w:b w:val="0"/>
          <w:bCs w:val="0"/>
          <w:color w:val="auto"/>
          <w:lang w:val="es-CO"/>
        </w:rPr>
      </w:pPr>
      <w:r w:rsidRPr="00045C47">
        <w:rPr>
          <w:rFonts w:ascii="Arial" w:hAnsi="Arial" w:cs="Arial"/>
          <w:b w:val="0"/>
          <w:bCs w:val="0"/>
          <w:color w:val="auto"/>
          <w:lang w:val="es-CO"/>
        </w:rPr>
        <w:t>Sin embargo, para efectos de la gestión interna, surge la necesidad de contar con un sistema centralizado que permita administrar la información relacionada con usuarios, huéspedes, habitaciones, reservas, pagos, servicios, check-in y check-out. La existencia de diferentes canales puede hacer necesario consolidar la información para facilitar el control operativo y la generación de reportes.</w:t>
      </w:r>
    </w:p>
    <w:p w14:paraId="4881A802" w14:textId="77777777" w:rsidR="00180B88" w:rsidRPr="00045C47" w:rsidRDefault="00180B88" w:rsidP="00180B88">
      <w:pPr>
        <w:pStyle w:val="Ttulo1"/>
        <w:rPr>
          <w:rFonts w:ascii="Arial" w:hAnsi="Arial" w:cs="Arial"/>
          <w:b w:val="0"/>
          <w:bCs w:val="0"/>
          <w:color w:val="auto"/>
          <w:lang w:val="es-CO"/>
        </w:rPr>
      </w:pPr>
      <w:r w:rsidRPr="00045C47">
        <w:rPr>
          <w:rFonts w:ascii="Arial" w:hAnsi="Arial" w:cs="Arial"/>
          <w:b w:val="0"/>
          <w:bCs w:val="0"/>
          <w:color w:val="auto"/>
          <w:lang w:val="es-CO"/>
        </w:rPr>
        <w:t>Por esta razón, se propone desarrollar un sistema de gestión hotelera que permita centralizar los procesos internos y facilitar el seguimiento de las reservas y de la operación del establecimiento.</w:t>
      </w:r>
    </w:p>
    <w:p w14:paraId="0FFAAEB4" w14:textId="0470EBE7" w:rsidR="0056620B" w:rsidRPr="00045C47" w:rsidRDefault="00C515A6">
      <w:pPr>
        <w:pStyle w:val="Ttulo1"/>
        <w:rPr>
          <w:color w:val="auto"/>
          <w:lang w:val="es-CO"/>
        </w:rPr>
      </w:pPr>
      <w:r w:rsidRPr="00045C47">
        <w:rPr>
          <w:color w:val="auto"/>
          <w:lang w:val="es-CO"/>
        </w:rPr>
        <w:t>3. Pregunta problematizadora</w:t>
      </w:r>
    </w:p>
    <w:p w14:paraId="1F0CD77B" w14:textId="77777777" w:rsidR="0056620B" w:rsidRPr="00045C47" w:rsidRDefault="00000000">
      <w:pPr>
        <w:rPr>
          <w:sz w:val="28"/>
          <w:szCs w:val="28"/>
          <w:lang w:val="es-CO"/>
        </w:rPr>
      </w:pPr>
      <w:r w:rsidRPr="00045C47">
        <w:rPr>
          <w:sz w:val="28"/>
          <w:szCs w:val="28"/>
          <w:lang w:val="es-CO"/>
        </w:rPr>
        <w:t>¿Cómo desarrollar un sistema web integral que permita gestionar de manera organizada el alojamiento, las habitaciones, los huéspedes, las reservas, los servicios y los pagos de un establecimiento turístico de Riohacha, reduciendo errores de registro y facilitando la consulta de información para la operación y la toma de decisiones?</w:t>
      </w:r>
    </w:p>
    <w:p w14:paraId="4C3A15DC" w14:textId="010A305E" w:rsidR="00180B88" w:rsidRPr="00045C47" w:rsidRDefault="00180B88">
      <w:pPr>
        <w:pStyle w:val="Ttulo1"/>
        <w:rPr>
          <w:color w:val="auto"/>
          <w:lang w:val="es-CO"/>
        </w:rPr>
      </w:pPr>
    </w:p>
    <w:p w14:paraId="2E944D24" w14:textId="01777B51" w:rsidR="00180B88" w:rsidRPr="00045C47" w:rsidRDefault="00180B88">
      <w:pPr>
        <w:pStyle w:val="Ttulo1"/>
        <w:rPr>
          <w:color w:val="auto"/>
          <w:lang w:val="es-CO"/>
        </w:rPr>
      </w:pPr>
    </w:p>
    <w:p w14:paraId="4AB343FA" w14:textId="6B657708" w:rsidR="0056620B" w:rsidRPr="00045C47" w:rsidRDefault="00C515A6">
      <w:pPr>
        <w:pStyle w:val="Ttulo1"/>
        <w:rPr>
          <w:color w:val="auto"/>
          <w:lang w:val="es-CO"/>
        </w:rPr>
      </w:pPr>
      <w:r w:rsidRPr="00045C47">
        <w:rPr>
          <w:color w:val="auto"/>
          <w:lang w:val="es-CO"/>
        </w:rPr>
        <w:t>4. Justificación</w:t>
      </w:r>
    </w:p>
    <w:p w14:paraId="5A43B3CC" w14:textId="77777777" w:rsidR="0056620B" w:rsidRPr="00045C47" w:rsidRDefault="00000000">
      <w:pPr>
        <w:rPr>
          <w:sz w:val="28"/>
          <w:szCs w:val="28"/>
          <w:lang w:val="es-CO"/>
        </w:rPr>
      </w:pPr>
      <w:r w:rsidRPr="00045C47">
        <w:rPr>
          <w:sz w:val="28"/>
          <w:szCs w:val="28"/>
          <w:lang w:val="es-CO"/>
        </w:rPr>
        <w:t>SysHSENA permitirá aplicar los conocimientos adquiridos en el programa Técnico en Programación de Software mediante una solución orientada a una necesidad del sector turístico de La Guajira. El sistema centralizará información relacionada con alojamiento, habitaciones, huéspedes, reservas, pagos y servicios, facilitando la consulta y actualización de los datos.</w:t>
      </w:r>
    </w:p>
    <w:p w14:paraId="03924DFC" w14:textId="77777777" w:rsidR="00636CE5" w:rsidRPr="00045C47" w:rsidRDefault="00636CE5">
      <w:pPr>
        <w:rPr>
          <w:sz w:val="28"/>
          <w:szCs w:val="28"/>
          <w:lang w:val="es-CO"/>
        </w:rPr>
      </w:pPr>
    </w:p>
    <w:p w14:paraId="72557B1D" w14:textId="55359497" w:rsidR="0056620B" w:rsidRPr="00045C47" w:rsidRDefault="00000000">
      <w:pPr>
        <w:rPr>
          <w:sz w:val="28"/>
          <w:szCs w:val="28"/>
          <w:lang w:val="es-CO"/>
        </w:rPr>
      </w:pPr>
      <w:r w:rsidRPr="00045C47">
        <w:rPr>
          <w:sz w:val="28"/>
          <w:szCs w:val="28"/>
          <w:lang w:val="es-CO"/>
        </w:rPr>
        <w:t>La propuesta también permitirá demostrar el uso de Python, Django, Django ORM, MySQL, HTML5, CSS3 y Bootstrap, tecnologías establecidas en el proyecto de formación. Además, servirá como base para aplicar autenticación, autorización, validaciones, relaciones entre entidades, reportes y buenas prácticas de desarrollo.</w:t>
      </w:r>
    </w:p>
    <w:p w14:paraId="5460F7DA" w14:textId="6B349739" w:rsidR="0056620B" w:rsidRPr="00045C47" w:rsidRDefault="00C515A6">
      <w:pPr>
        <w:pStyle w:val="Ttulo1"/>
        <w:rPr>
          <w:color w:val="auto"/>
          <w:lang w:val="es-CO"/>
        </w:rPr>
      </w:pPr>
      <w:r w:rsidRPr="00045C47">
        <w:rPr>
          <w:color w:val="auto"/>
          <w:lang w:val="es-CO"/>
        </w:rPr>
        <w:t>5. Objetivo general</w:t>
      </w:r>
    </w:p>
    <w:p w14:paraId="27114AD3" w14:textId="77777777" w:rsidR="0056620B" w:rsidRPr="00045C47" w:rsidRDefault="00000000">
      <w:pPr>
        <w:rPr>
          <w:sz w:val="28"/>
          <w:szCs w:val="28"/>
          <w:lang w:val="es-CO"/>
        </w:rPr>
      </w:pPr>
      <w:r w:rsidRPr="00045C47">
        <w:rPr>
          <w:sz w:val="28"/>
          <w:szCs w:val="28"/>
          <w:lang w:val="es-CO"/>
        </w:rPr>
        <w:t>Desarrollar un sistema web integral para apoyar la gestión de alojamiento, habitaciones, huéspedes, reservas, servicios y pagos de un establecimiento turístico de Riohacha, utilizando Python, Django, Django ORM, MySQL, HTML, CSS y Bootstrap, con una estructura organizada, segura y fácil de utilizar.</w:t>
      </w:r>
    </w:p>
    <w:p w14:paraId="5D705851" w14:textId="4B5BC360" w:rsidR="0056620B" w:rsidRPr="00045C47" w:rsidRDefault="00C515A6">
      <w:pPr>
        <w:pStyle w:val="Ttulo1"/>
        <w:rPr>
          <w:color w:val="auto"/>
        </w:rPr>
      </w:pPr>
      <w:r w:rsidRPr="00045C47">
        <w:rPr>
          <w:color w:val="auto"/>
        </w:rPr>
        <w:t>6. Objetivos específicos</w:t>
      </w:r>
    </w:p>
    <w:p w14:paraId="39F90932" w14:textId="77777777" w:rsidR="0056620B" w:rsidRPr="00045C47" w:rsidRDefault="00000000">
      <w:pPr>
        <w:pStyle w:val="Listaconvietas"/>
        <w:rPr>
          <w:sz w:val="28"/>
          <w:szCs w:val="28"/>
          <w:lang w:val="es-CO"/>
        </w:rPr>
      </w:pPr>
      <w:r w:rsidRPr="00045C47">
        <w:rPr>
          <w:sz w:val="28"/>
          <w:szCs w:val="28"/>
          <w:lang w:val="es-CO"/>
        </w:rPr>
        <w:t>Analizar las necesidades de información asociadas a la operación de un establecimiento de alojamiento.</w:t>
      </w:r>
    </w:p>
    <w:p w14:paraId="21E2A0FA" w14:textId="77777777" w:rsidR="0056620B" w:rsidRPr="00045C47" w:rsidRDefault="00000000">
      <w:pPr>
        <w:pStyle w:val="Listaconvietas"/>
        <w:rPr>
          <w:sz w:val="28"/>
          <w:szCs w:val="28"/>
          <w:lang w:val="es-CO"/>
        </w:rPr>
      </w:pPr>
      <w:r w:rsidRPr="00045C47">
        <w:rPr>
          <w:sz w:val="28"/>
          <w:szCs w:val="28"/>
          <w:lang w:val="es-CO"/>
        </w:rPr>
        <w:lastRenderedPageBreak/>
        <w:t>Identificar los usuarios que interactuarán con SysHSENA y sus principales funciones.</w:t>
      </w:r>
    </w:p>
    <w:p w14:paraId="0E465A2F" w14:textId="77777777" w:rsidR="0056620B" w:rsidRPr="00045C47" w:rsidRDefault="00000000">
      <w:pPr>
        <w:pStyle w:val="Listaconvietas"/>
        <w:rPr>
          <w:sz w:val="28"/>
          <w:szCs w:val="28"/>
          <w:lang w:val="es-CO"/>
        </w:rPr>
      </w:pPr>
      <w:r w:rsidRPr="00045C47">
        <w:rPr>
          <w:sz w:val="28"/>
          <w:szCs w:val="28"/>
          <w:lang w:val="es-CO"/>
        </w:rPr>
        <w:t>Definir los requerimientos funcionales y no funcionales del sistema.</w:t>
      </w:r>
    </w:p>
    <w:p w14:paraId="3BFE7BDD" w14:textId="77777777" w:rsidR="0056620B" w:rsidRPr="00045C47" w:rsidRDefault="00000000">
      <w:pPr>
        <w:pStyle w:val="Listaconvietas"/>
        <w:rPr>
          <w:sz w:val="28"/>
          <w:szCs w:val="28"/>
          <w:lang w:val="es-CO"/>
        </w:rPr>
      </w:pPr>
      <w:r w:rsidRPr="00045C47">
        <w:rPr>
          <w:sz w:val="28"/>
          <w:szCs w:val="28"/>
          <w:lang w:val="es-CO"/>
        </w:rPr>
        <w:t>Establecer el alcance inicial de la solución web.</w:t>
      </w:r>
    </w:p>
    <w:p w14:paraId="2CE2AF5E" w14:textId="77777777" w:rsidR="0056620B" w:rsidRPr="00045C47" w:rsidRDefault="00000000">
      <w:pPr>
        <w:pStyle w:val="Listaconvietas"/>
        <w:rPr>
          <w:sz w:val="28"/>
          <w:szCs w:val="28"/>
          <w:lang w:val="es-CO"/>
        </w:rPr>
      </w:pPr>
      <w:r w:rsidRPr="00045C47">
        <w:rPr>
          <w:sz w:val="28"/>
          <w:szCs w:val="28"/>
          <w:lang w:val="es-CO"/>
        </w:rPr>
        <w:t>Definir historias de usuario para representar las necesidades de los actores.</w:t>
      </w:r>
    </w:p>
    <w:p w14:paraId="0F6E7A13" w14:textId="77777777" w:rsidR="0056620B" w:rsidRPr="00045C47" w:rsidRDefault="00000000">
      <w:pPr>
        <w:pStyle w:val="Listaconvietas"/>
        <w:rPr>
          <w:sz w:val="28"/>
          <w:szCs w:val="28"/>
          <w:lang w:val="es-CO"/>
        </w:rPr>
      </w:pPr>
      <w:r w:rsidRPr="00045C47">
        <w:rPr>
          <w:sz w:val="28"/>
          <w:szCs w:val="28"/>
          <w:lang w:val="es-CO"/>
        </w:rPr>
        <w:t>Establecer reglas básicas para evitar conflictos de reservas y mantener la integridad de la información.</w:t>
      </w:r>
    </w:p>
    <w:p w14:paraId="1C4DE4F9" w14:textId="77777777" w:rsidR="0056620B" w:rsidRPr="00045C47" w:rsidRDefault="00000000">
      <w:pPr>
        <w:pStyle w:val="Listaconvietas"/>
        <w:rPr>
          <w:sz w:val="28"/>
          <w:szCs w:val="28"/>
          <w:lang w:val="es-CO"/>
        </w:rPr>
      </w:pPr>
      <w:r w:rsidRPr="00045C47">
        <w:rPr>
          <w:sz w:val="28"/>
          <w:szCs w:val="28"/>
          <w:lang w:val="es-CO"/>
        </w:rPr>
        <w:t>Preparar una base de análisis que permita continuar con el diseño de casos de uso, base de datos, arquitectura e interfaces en la Semana 2.</w:t>
      </w:r>
    </w:p>
    <w:p w14:paraId="6B395BBE" w14:textId="77777777" w:rsidR="00C515A6" w:rsidRPr="00045C47" w:rsidRDefault="00C515A6" w:rsidP="00C515A6">
      <w:pPr>
        <w:pStyle w:val="Listaconvietas"/>
        <w:numPr>
          <w:ilvl w:val="0"/>
          <w:numId w:val="0"/>
        </w:numPr>
        <w:ind w:left="360" w:hanging="360"/>
        <w:rPr>
          <w:sz w:val="28"/>
          <w:szCs w:val="28"/>
          <w:lang w:val="es-CO"/>
        </w:rPr>
      </w:pPr>
    </w:p>
    <w:p w14:paraId="0E2E8C94" w14:textId="77777777" w:rsidR="00C515A6" w:rsidRPr="00045C47" w:rsidRDefault="00C515A6" w:rsidP="00C515A6">
      <w:pPr>
        <w:pStyle w:val="Listaconvietas"/>
        <w:numPr>
          <w:ilvl w:val="0"/>
          <w:numId w:val="0"/>
        </w:numPr>
        <w:ind w:left="360" w:hanging="360"/>
        <w:rPr>
          <w:sz w:val="28"/>
          <w:szCs w:val="28"/>
          <w:lang w:val="es-CO"/>
        </w:rPr>
      </w:pPr>
    </w:p>
    <w:p w14:paraId="169CF5E2" w14:textId="77777777" w:rsidR="00C515A6" w:rsidRPr="00045C47" w:rsidRDefault="00C515A6" w:rsidP="00C515A6">
      <w:pPr>
        <w:pStyle w:val="Listaconvietas"/>
        <w:numPr>
          <w:ilvl w:val="0"/>
          <w:numId w:val="0"/>
        </w:numPr>
        <w:ind w:left="360" w:hanging="360"/>
        <w:rPr>
          <w:sz w:val="28"/>
          <w:szCs w:val="28"/>
          <w:lang w:val="es-CO"/>
        </w:rPr>
      </w:pPr>
    </w:p>
    <w:p w14:paraId="7355F587" w14:textId="68736892" w:rsidR="0056620B" w:rsidRPr="00045C47" w:rsidRDefault="00C515A6">
      <w:pPr>
        <w:pStyle w:val="Ttulo1"/>
        <w:rPr>
          <w:color w:val="auto"/>
          <w:lang w:val="es-CO"/>
        </w:rPr>
      </w:pPr>
      <w:r w:rsidRPr="00045C47">
        <w:rPr>
          <w:color w:val="auto"/>
          <w:lang w:val="es-CO"/>
        </w:rPr>
        <w:t>7. Alcance del proyecto</w:t>
      </w:r>
    </w:p>
    <w:p w14:paraId="43B92A6A" w14:textId="77777777" w:rsidR="0056620B" w:rsidRPr="00045C47" w:rsidRDefault="00000000">
      <w:pPr>
        <w:rPr>
          <w:sz w:val="28"/>
          <w:szCs w:val="28"/>
        </w:rPr>
      </w:pPr>
      <w:r w:rsidRPr="00045C47">
        <w:rPr>
          <w:sz w:val="28"/>
          <w:szCs w:val="28"/>
          <w:lang w:val="es-CO"/>
        </w:rPr>
        <w:t xml:space="preserve">SysHSENA se plantea como una aplicación web para apoyar la administración del establecimiento seleccionado. </w:t>
      </w:r>
      <w:r w:rsidRPr="00045C47">
        <w:rPr>
          <w:sz w:val="28"/>
          <w:szCs w:val="28"/>
        </w:rPr>
        <w:t>El alcance inicial contempla:</w:t>
      </w:r>
    </w:p>
    <w:p w14:paraId="319CED6A" w14:textId="77777777" w:rsidR="0056620B" w:rsidRPr="00045C47" w:rsidRDefault="00000000">
      <w:pPr>
        <w:pStyle w:val="Listaconvietas"/>
        <w:rPr>
          <w:sz w:val="28"/>
          <w:szCs w:val="28"/>
          <w:lang w:val="es-CO"/>
        </w:rPr>
      </w:pPr>
      <w:r w:rsidRPr="00045C47">
        <w:rPr>
          <w:sz w:val="28"/>
          <w:szCs w:val="28"/>
          <w:lang w:val="es-CO"/>
        </w:rPr>
        <w:t>Gestión de usuarios, autenticación, roles y permisos.</w:t>
      </w:r>
    </w:p>
    <w:p w14:paraId="6C4CCB3B" w14:textId="77777777" w:rsidR="0056620B" w:rsidRPr="00045C47" w:rsidRDefault="00000000">
      <w:pPr>
        <w:pStyle w:val="Listaconvietas"/>
        <w:rPr>
          <w:sz w:val="28"/>
          <w:szCs w:val="28"/>
          <w:lang w:val="es-CO"/>
        </w:rPr>
      </w:pPr>
      <w:r w:rsidRPr="00045C47">
        <w:rPr>
          <w:sz w:val="28"/>
          <w:szCs w:val="28"/>
          <w:lang w:val="es-CO"/>
        </w:rPr>
        <w:t>Gestión de la información general del alojamiento.</w:t>
      </w:r>
    </w:p>
    <w:p w14:paraId="591D7A76" w14:textId="77777777" w:rsidR="0056620B" w:rsidRPr="00045C47" w:rsidRDefault="00000000">
      <w:pPr>
        <w:pStyle w:val="Listaconvietas"/>
        <w:rPr>
          <w:sz w:val="28"/>
          <w:szCs w:val="28"/>
          <w:lang w:val="es-CO"/>
        </w:rPr>
      </w:pPr>
      <w:r w:rsidRPr="00045C47">
        <w:rPr>
          <w:sz w:val="28"/>
          <w:szCs w:val="28"/>
          <w:lang w:val="es-CO"/>
        </w:rPr>
        <w:t>Gestión de habitaciones, tipos, capacidad, precio y estado.</w:t>
      </w:r>
    </w:p>
    <w:p w14:paraId="5AEFED96" w14:textId="77777777" w:rsidR="0056620B" w:rsidRPr="00045C47" w:rsidRDefault="00000000">
      <w:pPr>
        <w:pStyle w:val="Listaconvietas"/>
        <w:rPr>
          <w:sz w:val="28"/>
          <w:szCs w:val="28"/>
          <w:lang w:val="es-CO"/>
        </w:rPr>
      </w:pPr>
      <w:r w:rsidRPr="00045C47">
        <w:rPr>
          <w:sz w:val="28"/>
          <w:szCs w:val="28"/>
          <w:lang w:val="es-CO"/>
        </w:rPr>
        <w:t>Registro y consulta de huéspedes.</w:t>
      </w:r>
    </w:p>
    <w:p w14:paraId="417A82D6" w14:textId="77777777" w:rsidR="0056620B" w:rsidRPr="00045C47" w:rsidRDefault="00000000">
      <w:pPr>
        <w:pStyle w:val="Listaconvietas"/>
        <w:rPr>
          <w:sz w:val="28"/>
          <w:szCs w:val="28"/>
          <w:lang w:val="es-CO"/>
        </w:rPr>
      </w:pPr>
      <w:r w:rsidRPr="00045C47">
        <w:rPr>
          <w:sz w:val="28"/>
          <w:szCs w:val="28"/>
          <w:lang w:val="es-CO"/>
        </w:rPr>
        <w:t>Creación, consulta, modificación y cancelación de reservas.</w:t>
      </w:r>
    </w:p>
    <w:p w14:paraId="13FA2270" w14:textId="77777777" w:rsidR="0056620B" w:rsidRPr="00045C47" w:rsidRDefault="00000000">
      <w:pPr>
        <w:pStyle w:val="Listaconvietas"/>
        <w:rPr>
          <w:sz w:val="28"/>
          <w:szCs w:val="28"/>
          <w:lang w:val="es-CO"/>
        </w:rPr>
      </w:pPr>
      <w:r w:rsidRPr="00045C47">
        <w:rPr>
          <w:sz w:val="28"/>
          <w:szCs w:val="28"/>
          <w:lang w:val="es-CO"/>
        </w:rPr>
        <w:t>Consulta de disponibilidad de habitaciones.</w:t>
      </w:r>
    </w:p>
    <w:p w14:paraId="7E07DC3B" w14:textId="77777777" w:rsidR="0056620B" w:rsidRPr="00045C47" w:rsidRDefault="00000000">
      <w:pPr>
        <w:pStyle w:val="Listaconvietas"/>
        <w:rPr>
          <w:sz w:val="28"/>
          <w:szCs w:val="28"/>
          <w:lang w:val="es-CO"/>
        </w:rPr>
      </w:pPr>
      <w:r w:rsidRPr="00045C47">
        <w:rPr>
          <w:sz w:val="28"/>
          <w:szCs w:val="28"/>
          <w:lang w:val="es-CO"/>
        </w:rPr>
        <w:t>Validación de fechas y capacidad.</w:t>
      </w:r>
    </w:p>
    <w:p w14:paraId="0E98B075" w14:textId="77777777" w:rsidR="0056620B" w:rsidRPr="00045C47" w:rsidRDefault="00000000">
      <w:pPr>
        <w:pStyle w:val="Listaconvietas"/>
        <w:rPr>
          <w:sz w:val="28"/>
          <w:szCs w:val="28"/>
        </w:rPr>
      </w:pPr>
      <w:r w:rsidRPr="00045C47">
        <w:rPr>
          <w:sz w:val="28"/>
          <w:szCs w:val="28"/>
        </w:rPr>
        <w:t>Registro de check-in y check-out.</w:t>
      </w:r>
    </w:p>
    <w:p w14:paraId="12B63712" w14:textId="77777777" w:rsidR="0056620B" w:rsidRPr="00045C47" w:rsidRDefault="00000000">
      <w:pPr>
        <w:pStyle w:val="Listaconvietas"/>
        <w:rPr>
          <w:sz w:val="28"/>
          <w:szCs w:val="28"/>
          <w:lang w:val="es-CO"/>
        </w:rPr>
      </w:pPr>
      <w:r w:rsidRPr="00045C47">
        <w:rPr>
          <w:sz w:val="28"/>
          <w:szCs w:val="28"/>
          <w:lang w:val="es-CO"/>
        </w:rPr>
        <w:t>Registro de pagos, abonos y saldos.</w:t>
      </w:r>
    </w:p>
    <w:p w14:paraId="736B7AB6" w14:textId="77777777" w:rsidR="0056620B" w:rsidRPr="00045C47" w:rsidRDefault="00000000">
      <w:pPr>
        <w:pStyle w:val="Listaconvietas"/>
        <w:rPr>
          <w:sz w:val="28"/>
          <w:szCs w:val="28"/>
          <w:lang w:val="es-CO"/>
        </w:rPr>
      </w:pPr>
      <w:r w:rsidRPr="00045C47">
        <w:rPr>
          <w:sz w:val="28"/>
          <w:szCs w:val="28"/>
          <w:lang w:val="es-CO"/>
        </w:rPr>
        <w:t>Registro y asociación de servicios adicionales.</w:t>
      </w:r>
    </w:p>
    <w:p w14:paraId="7D4F9BC3" w14:textId="77777777" w:rsidR="0056620B" w:rsidRPr="00045C47" w:rsidRDefault="00000000">
      <w:pPr>
        <w:pStyle w:val="Listaconvietas"/>
        <w:rPr>
          <w:sz w:val="28"/>
          <w:szCs w:val="28"/>
          <w:lang w:val="es-CO"/>
        </w:rPr>
      </w:pPr>
      <w:r w:rsidRPr="00045C47">
        <w:rPr>
          <w:sz w:val="28"/>
          <w:szCs w:val="28"/>
          <w:lang w:val="es-CO"/>
        </w:rPr>
        <w:lastRenderedPageBreak/>
        <w:t>Generación de reportes básicos de reservas, ocupación, ingresos y huéspedes.</w:t>
      </w:r>
    </w:p>
    <w:p w14:paraId="72178D96" w14:textId="77777777" w:rsidR="0056620B" w:rsidRPr="00045C47" w:rsidRDefault="00000000">
      <w:pPr>
        <w:pStyle w:val="Listaconvietas"/>
        <w:rPr>
          <w:sz w:val="28"/>
          <w:szCs w:val="28"/>
          <w:lang w:val="es-CO"/>
        </w:rPr>
      </w:pPr>
      <w:r w:rsidRPr="00045C47">
        <w:rPr>
          <w:sz w:val="28"/>
          <w:szCs w:val="28"/>
          <w:lang w:val="es-CO"/>
        </w:rPr>
        <w:t>Dashboard con indicadores de operación.</w:t>
      </w:r>
    </w:p>
    <w:p w14:paraId="5E0919DD" w14:textId="6E39D2FC" w:rsidR="00D5563D" w:rsidRPr="00045C47" w:rsidRDefault="00C515A6" w:rsidP="00D5563D">
      <w:pPr>
        <w:pStyle w:val="Ttulo1"/>
        <w:rPr>
          <w:color w:val="auto"/>
          <w:lang w:val="es-CO"/>
        </w:rPr>
      </w:pPr>
      <w:r w:rsidRPr="00045C47">
        <w:rPr>
          <w:color w:val="auto"/>
          <w:lang w:val="es-CO"/>
        </w:rPr>
        <w:t xml:space="preserve">8. Actores del </w:t>
      </w:r>
      <w:r w:rsidR="00D5563D" w:rsidRPr="00045C47">
        <w:rPr>
          <w:color w:val="auto"/>
          <w:lang w:val="es-CO"/>
        </w:rPr>
        <w:t>Sistema</w:t>
      </w:r>
    </w:p>
    <w:p w14:paraId="0F0FD902" w14:textId="571D68F8" w:rsidR="00D5563D" w:rsidRPr="00045C47" w:rsidRDefault="00D5563D" w:rsidP="00D5563D">
      <w:pPr>
        <w:rPr>
          <w:b/>
          <w:bCs/>
          <w:sz w:val="28"/>
          <w:szCs w:val="28"/>
          <w:lang w:val="es-CO"/>
        </w:rPr>
      </w:pPr>
      <w:r w:rsidRPr="00045C47">
        <w:rPr>
          <w:b/>
          <w:bCs/>
          <w:sz w:val="28"/>
          <w:szCs w:val="28"/>
          <w:lang w:val="es-CO"/>
        </w:rPr>
        <w:t xml:space="preserve">Actor: </w:t>
      </w:r>
    </w:p>
    <w:p w14:paraId="3EF033D8" w14:textId="77777777" w:rsidR="00D5563D" w:rsidRPr="00045C47" w:rsidRDefault="00D5563D" w:rsidP="00D5563D">
      <w:pPr>
        <w:rPr>
          <w:b/>
          <w:bCs/>
          <w:sz w:val="28"/>
          <w:szCs w:val="28"/>
          <w:lang w:val="es-CO"/>
        </w:rPr>
      </w:pPr>
      <w:r w:rsidRPr="00045C47">
        <w:rPr>
          <w:b/>
          <w:bCs/>
          <w:sz w:val="28"/>
          <w:szCs w:val="28"/>
          <w:lang w:val="es-CO"/>
        </w:rPr>
        <w:t xml:space="preserve">Administrador: </w:t>
      </w:r>
    </w:p>
    <w:p w14:paraId="6DBD66B7" w14:textId="60A8C2ED" w:rsidR="00D5563D" w:rsidRPr="00045C47" w:rsidRDefault="00D5563D" w:rsidP="00D5563D">
      <w:pPr>
        <w:rPr>
          <w:sz w:val="28"/>
          <w:szCs w:val="28"/>
          <w:lang w:val="es-CO"/>
        </w:rPr>
      </w:pPr>
      <w:r w:rsidRPr="00045C47">
        <w:rPr>
          <w:b/>
          <w:bCs/>
          <w:sz w:val="28"/>
          <w:szCs w:val="28"/>
          <w:lang w:val="es-CO"/>
        </w:rPr>
        <w:t>Descripción :</w:t>
      </w:r>
      <w:r w:rsidRPr="00045C47">
        <w:rPr>
          <w:sz w:val="28"/>
          <w:szCs w:val="28"/>
          <w:lang w:val="es-CO"/>
        </w:rPr>
        <w:t xml:space="preserve"> Responsable de la administración general del sistema.</w:t>
      </w:r>
    </w:p>
    <w:p w14:paraId="4479853A" w14:textId="04F8CECD" w:rsidR="00D5563D" w:rsidRPr="00045C47" w:rsidRDefault="00D5563D" w:rsidP="00D5563D">
      <w:pPr>
        <w:rPr>
          <w:sz w:val="28"/>
          <w:szCs w:val="28"/>
          <w:lang w:val="es-CO"/>
        </w:rPr>
      </w:pPr>
      <w:r w:rsidRPr="00045C47">
        <w:rPr>
          <w:b/>
          <w:bCs/>
          <w:sz w:val="28"/>
          <w:szCs w:val="28"/>
          <w:lang w:val="es-CO"/>
        </w:rPr>
        <w:t>Funciones principales:</w:t>
      </w:r>
      <w:r w:rsidRPr="00045C47">
        <w:rPr>
          <w:sz w:val="28"/>
          <w:szCs w:val="28"/>
          <w:lang w:val="es-CO"/>
        </w:rPr>
        <w:t xml:space="preserve"> Gestionar usuarios, roles, habitaciones, tipos de habitación, servicios, reservas, huéspedes, pagos y reportes.</w:t>
      </w:r>
    </w:p>
    <w:p w14:paraId="503B8715" w14:textId="3548D8F3" w:rsidR="00D5563D" w:rsidRPr="00045C47" w:rsidRDefault="00D5563D" w:rsidP="00D5563D">
      <w:pPr>
        <w:rPr>
          <w:b/>
          <w:bCs/>
          <w:sz w:val="28"/>
          <w:szCs w:val="28"/>
          <w:lang w:val="es-CO"/>
        </w:rPr>
      </w:pPr>
      <w:r w:rsidRPr="00045C47">
        <w:rPr>
          <w:b/>
          <w:bCs/>
          <w:sz w:val="28"/>
          <w:szCs w:val="28"/>
          <w:lang w:val="es-CO"/>
        </w:rPr>
        <w:t xml:space="preserve">Recepcionista: </w:t>
      </w:r>
    </w:p>
    <w:p w14:paraId="03FFE8FB" w14:textId="7E2EB6F9" w:rsidR="00D5563D" w:rsidRPr="00045C47" w:rsidRDefault="00D5563D" w:rsidP="00D5563D">
      <w:pPr>
        <w:rPr>
          <w:sz w:val="28"/>
          <w:szCs w:val="28"/>
          <w:lang w:val="es-CO"/>
        </w:rPr>
      </w:pPr>
      <w:r w:rsidRPr="00045C47">
        <w:rPr>
          <w:b/>
          <w:bCs/>
          <w:sz w:val="28"/>
          <w:szCs w:val="28"/>
          <w:lang w:val="es-CO"/>
        </w:rPr>
        <w:t>Descripción:</w:t>
      </w:r>
      <w:r w:rsidRPr="00045C47">
        <w:rPr>
          <w:sz w:val="28"/>
          <w:szCs w:val="28"/>
          <w:lang w:val="es-CO"/>
        </w:rPr>
        <w:t xml:space="preserve"> Usuario encargado de la operación diaria de recepción.</w:t>
      </w:r>
    </w:p>
    <w:p w14:paraId="633DEFAC" w14:textId="4E483525" w:rsidR="00D5563D" w:rsidRPr="00045C47" w:rsidRDefault="00D5563D" w:rsidP="00D5563D">
      <w:pPr>
        <w:rPr>
          <w:sz w:val="28"/>
          <w:szCs w:val="28"/>
          <w:lang w:val="es-CO"/>
        </w:rPr>
      </w:pPr>
      <w:r w:rsidRPr="00045C47">
        <w:rPr>
          <w:b/>
          <w:bCs/>
          <w:sz w:val="28"/>
          <w:szCs w:val="28"/>
          <w:lang w:val="es-CO"/>
        </w:rPr>
        <w:t>Funciones principales:</w:t>
      </w:r>
      <w:r w:rsidRPr="00045C47">
        <w:rPr>
          <w:sz w:val="28"/>
          <w:szCs w:val="28"/>
          <w:lang w:val="es-CO"/>
        </w:rPr>
        <w:t xml:space="preserve"> Registrar huéspedes, crear y modificar reservas, consultar disponibilidad, realizar check-in/check-out, registrar pagos y servicios.</w:t>
      </w:r>
    </w:p>
    <w:p w14:paraId="315F7BDB" w14:textId="77777777" w:rsidR="00D5563D" w:rsidRPr="00045C47" w:rsidRDefault="00D5563D" w:rsidP="00D5563D">
      <w:pPr>
        <w:rPr>
          <w:b/>
          <w:bCs/>
          <w:sz w:val="28"/>
          <w:szCs w:val="28"/>
          <w:lang w:val="es-CO"/>
        </w:rPr>
      </w:pPr>
      <w:r w:rsidRPr="00045C47">
        <w:rPr>
          <w:b/>
          <w:bCs/>
          <w:sz w:val="28"/>
          <w:szCs w:val="28"/>
          <w:lang w:val="es-CO"/>
        </w:rPr>
        <w:t>Cliente:</w:t>
      </w:r>
    </w:p>
    <w:p w14:paraId="19C38CEA" w14:textId="7E01BD1A" w:rsidR="00D5563D" w:rsidRPr="00045C47" w:rsidRDefault="00D5563D" w:rsidP="00D5563D">
      <w:pPr>
        <w:rPr>
          <w:sz w:val="28"/>
          <w:szCs w:val="28"/>
          <w:lang w:val="es-CO"/>
        </w:rPr>
      </w:pPr>
      <w:r w:rsidRPr="00045C47">
        <w:rPr>
          <w:b/>
          <w:bCs/>
          <w:sz w:val="28"/>
          <w:szCs w:val="28"/>
          <w:lang w:val="es-CO"/>
        </w:rPr>
        <w:t>Descripción:</w:t>
      </w:r>
      <w:r w:rsidRPr="00045C47">
        <w:rPr>
          <w:sz w:val="28"/>
          <w:szCs w:val="28"/>
          <w:lang w:val="es-CO"/>
        </w:rPr>
        <w:t xml:space="preserve"> Persona que solicita o realiza una reserva.</w:t>
      </w:r>
    </w:p>
    <w:p w14:paraId="080939B8" w14:textId="77777777" w:rsidR="00C515A6" w:rsidRPr="00045C47" w:rsidRDefault="00D5563D" w:rsidP="00D5563D">
      <w:pPr>
        <w:rPr>
          <w:sz w:val="28"/>
          <w:szCs w:val="28"/>
          <w:lang w:val="es-CO"/>
        </w:rPr>
      </w:pPr>
      <w:r w:rsidRPr="00045C47">
        <w:rPr>
          <w:b/>
          <w:bCs/>
          <w:sz w:val="28"/>
          <w:szCs w:val="28"/>
          <w:lang w:val="es-CO"/>
        </w:rPr>
        <w:t>Funciones principales:</w:t>
      </w:r>
      <w:r w:rsidRPr="00045C47">
        <w:rPr>
          <w:sz w:val="28"/>
          <w:szCs w:val="28"/>
          <w:lang w:val="es-CO"/>
        </w:rPr>
        <w:t xml:space="preserve">  Registrarse, iniciar sesión, consultar habitaciones y disponibilidad, realizar reservas y consultar su historial.</w:t>
      </w:r>
    </w:p>
    <w:p w14:paraId="76608280" w14:textId="50CDF3A7" w:rsidR="00D5563D" w:rsidRPr="00045C47" w:rsidRDefault="00D5563D" w:rsidP="00D5563D">
      <w:pPr>
        <w:rPr>
          <w:sz w:val="28"/>
          <w:szCs w:val="28"/>
          <w:lang w:val="es-CO"/>
        </w:rPr>
      </w:pPr>
      <w:r w:rsidRPr="00045C47">
        <w:rPr>
          <w:b/>
          <w:bCs/>
          <w:sz w:val="28"/>
          <w:szCs w:val="28"/>
          <w:lang w:val="es-CO"/>
        </w:rPr>
        <w:t>Gerente</w:t>
      </w:r>
      <w:r w:rsidR="001C5C4A" w:rsidRPr="00045C47">
        <w:rPr>
          <w:b/>
          <w:bCs/>
          <w:sz w:val="28"/>
          <w:szCs w:val="28"/>
          <w:lang w:val="es-CO"/>
        </w:rPr>
        <w:t>:</w:t>
      </w:r>
    </w:p>
    <w:p w14:paraId="6ECEB269" w14:textId="77777777" w:rsidR="00C515A6" w:rsidRPr="00045C47" w:rsidRDefault="00D5563D" w:rsidP="00D5563D">
      <w:pPr>
        <w:rPr>
          <w:sz w:val="28"/>
          <w:szCs w:val="28"/>
          <w:lang w:val="es-CO"/>
        </w:rPr>
      </w:pPr>
      <w:r w:rsidRPr="00045C47">
        <w:rPr>
          <w:b/>
          <w:bCs/>
          <w:sz w:val="28"/>
          <w:szCs w:val="28"/>
          <w:lang w:val="es-CO"/>
        </w:rPr>
        <w:t>Descripción:</w:t>
      </w:r>
      <w:r w:rsidRPr="00045C47">
        <w:rPr>
          <w:sz w:val="28"/>
          <w:szCs w:val="28"/>
          <w:lang w:val="es-CO"/>
        </w:rPr>
        <w:t xml:space="preserve"> Usuario orientado a la consulta administrativa.</w:t>
      </w:r>
    </w:p>
    <w:p w14:paraId="279BD379" w14:textId="18040F61" w:rsidR="00D5563D" w:rsidRPr="00045C47" w:rsidRDefault="00D5563D" w:rsidP="00D5563D">
      <w:pPr>
        <w:rPr>
          <w:sz w:val="28"/>
          <w:szCs w:val="28"/>
          <w:lang w:val="es-CO"/>
        </w:rPr>
      </w:pPr>
      <w:r w:rsidRPr="00045C47">
        <w:rPr>
          <w:b/>
          <w:bCs/>
          <w:sz w:val="28"/>
          <w:szCs w:val="28"/>
          <w:lang w:val="es-CO"/>
        </w:rPr>
        <w:t>Funciones principales:</w:t>
      </w:r>
      <w:r w:rsidRPr="00045C47">
        <w:rPr>
          <w:sz w:val="28"/>
          <w:szCs w:val="28"/>
          <w:lang w:val="es-CO"/>
        </w:rPr>
        <w:t xml:space="preserve">  Consultar dashboard, indicadores, reservas, ingresos, ocupación y estadísticas.</w:t>
      </w:r>
    </w:p>
    <w:p w14:paraId="605D5E0C" w14:textId="77777777" w:rsidR="007D78EB" w:rsidRPr="00045C47" w:rsidRDefault="007D78EB" w:rsidP="007D78EB">
      <w:pPr>
        <w:rPr>
          <w:sz w:val="28"/>
          <w:szCs w:val="28"/>
          <w:lang w:val="es-CO"/>
        </w:rPr>
      </w:pPr>
    </w:p>
    <w:p w14:paraId="6AAE7F6F" w14:textId="47B0B004" w:rsidR="0056620B" w:rsidRPr="00045C47" w:rsidRDefault="00C515A6" w:rsidP="007D78EB">
      <w:pPr>
        <w:rPr>
          <w:b/>
          <w:bCs/>
          <w:sz w:val="28"/>
          <w:szCs w:val="28"/>
          <w:lang w:val="es-CO"/>
        </w:rPr>
      </w:pPr>
      <w:r w:rsidRPr="00045C47">
        <w:rPr>
          <w:b/>
          <w:bCs/>
          <w:sz w:val="28"/>
          <w:szCs w:val="28"/>
          <w:lang w:val="es-CO"/>
        </w:rPr>
        <w:lastRenderedPageBreak/>
        <w:t>9. Requerimientos funcionales</w:t>
      </w:r>
    </w:p>
    <w:p w14:paraId="6BE8BF57" w14:textId="5751F25D" w:rsidR="001C5C4A" w:rsidRPr="00045C47" w:rsidRDefault="001C5C4A" w:rsidP="001C5C4A">
      <w:pPr>
        <w:rPr>
          <w:sz w:val="28"/>
          <w:szCs w:val="28"/>
          <w:lang w:val="es-CO"/>
        </w:rPr>
      </w:pPr>
    </w:p>
    <w:p w14:paraId="2DBF274E" w14:textId="43FCAC3A" w:rsidR="001C5C4A" w:rsidRPr="00045C47" w:rsidRDefault="001C5C4A" w:rsidP="001C5C4A">
      <w:pPr>
        <w:rPr>
          <w:b/>
          <w:bCs/>
          <w:sz w:val="28"/>
          <w:szCs w:val="28"/>
          <w:lang w:val="es-CO"/>
        </w:rPr>
      </w:pPr>
      <w:r w:rsidRPr="00045C47">
        <w:rPr>
          <w:b/>
          <w:bCs/>
          <w:sz w:val="28"/>
          <w:szCs w:val="28"/>
          <w:lang w:val="es-CO"/>
        </w:rPr>
        <w:t>RF-001.</w:t>
      </w:r>
    </w:p>
    <w:p w14:paraId="4F1FAE48" w14:textId="0D6DCEE9" w:rsidR="001C5C4A" w:rsidRPr="00045C47" w:rsidRDefault="001C5C4A" w:rsidP="001C5C4A">
      <w:pPr>
        <w:rPr>
          <w:sz w:val="28"/>
          <w:szCs w:val="28"/>
          <w:lang w:val="es-CO"/>
        </w:rPr>
      </w:pPr>
      <w:r w:rsidRPr="00045C47">
        <w:rPr>
          <w:sz w:val="28"/>
          <w:szCs w:val="28"/>
          <w:lang w:val="es-CO"/>
        </w:rPr>
        <w:t>El sistema deberá permitir registrar usuarios.</w:t>
      </w:r>
    </w:p>
    <w:p w14:paraId="1C1C5E46" w14:textId="0A286B4B" w:rsidR="001C5C4A" w:rsidRPr="00045C47" w:rsidRDefault="001C5C4A" w:rsidP="001C5C4A">
      <w:pPr>
        <w:rPr>
          <w:b/>
          <w:bCs/>
          <w:sz w:val="28"/>
          <w:szCs w:val="28"/>
          <w:lang w:val="es-CO"/>
        </w:rPr>
      </w:pPr>
      <w:r w:rsidRPr="00045C47">
        <w:rPr>
          <w:b/>
          <w:bCs/>
          <w:sz w:val="28"/>
          <w:szCs w:val="28"/>
          <w:lang w:val="es-CO"/>
        </w:rPr>
        <w:t>RF-002.</w:t>
      </w:r>
    </w:p>
    <w:p w14:paraId="3D564724" w14:textId="31F40FFD" w:rsidR="001C5C4A" w:rsidRPr="00045C47" w:rsidRDefault="001C5C4A" w:rsidP="001C5C4A">
      <w:pPr>
        <w:rPr>
          <w:sz w:val="28"/>
          <w:szCs w:val="28"/>
          <w:lang w:val="es-CO"/>
        </w:rPr>
      </w:pPr>
      <w:r w:rsidRPr="00045C47">
        <w:rPr>
          <w:sz w:val="28"/>
          <w:szCs w:val="28"/>
          <w:lang w:val="es-CO"/>
        </w:rPr>
        <w:t>El sistema deberá permitir iniciar y cerrar sesión.</w:t>
      </w:r>
    </w:p>
    <w:p w14:paraId="6C57D92E" w14:textId="5D0DFA02" w:rsidR="001C5C4A" w:rsidRPr="00045C47" w:rsidRDefault="001C5C4A" w:rsidP="001C5C4A">
      <w:pPr>
        <w:rPr>
          <w:b/>
          <w:bCs/>
          <w:sz w:val="28"/>
          <w:szCs w:val="28"/>
          <w:lang w:val="es-CO"/>
        </w:rPr>
      </w:pPr>
      <w:r w:rsidRPr="00045C47">
        <w:rPr>
          <w:b/>
          <w:bCs/>
          <w:sz w:val="28"/>
          <w:szCs w:val="28"/>
          <w:lang w:val="es-CO"/>
        </w:rPr>
        <w:t>RF-003.</w:t>
      </w:r>
    </w:p>
    <w:p w14:paraId="4BC21135" w14:textId="6F1AFBB0" w:rsidR="001C5C4A" w:rsidRPr="00045C47" w:rsidRDefault="001C5C4A" w:rsidP="001C5C4A">
      <w:pPr>
        <w:rPr>
          <w:sz w:val="28"/>
          <w:szCs w:val="28"/>
          <w:lang w:val="es-CO"/>
        </w:rPr>
      </w:pPr>
      <w:r w:rsidRPr="00045C47">
        <w:rPr>
          <w:sz w:val="28"/>
          <w:szCs w:val="28"/>
          <w:lang w:val="es-CO"/>
        </w:rPr>
        <w:t>El sistema deberá permitir administrar roles y permisos.</w:t>
      </w:r>
    </w:p>
    <w:p w14:paraId="17F2C8F2" w14:textId="53DBFD7E" w:rsidR="001C5C4A" w:rsidRPr="00045C47" w:rsidRDefault="001C5C4A" w:rsidP="001C5C4A">
      <w:pPr>
        <w:rPr>
          <w:b/>
          <w:bCs/>
          <w:sz w:val="28"/>
          <w:szCs w:val="28"/>
          <w:lang w:val="es-CO"/>
        </w:rPr>
      </w:pPr>
      <w:r w:rsidRPr="00045C47">
        <w:rPr>
          <w:b/>
          <w:bCs/>
          <w:sz w:val="28"/>
          <w:szCs w:val="28"/>
          <w:lang w:val="es-CO"/>
        </w:rPr>
        <w:t>RF-004.</w:t>
      </w:r>
    </w:p>
    <w:p w14:paraId="3DE5A77E" w14:textId="68DB7B76" w:rsidR="001C5C4A" w:rsidRPr="00045C47" w:rsidRDefault="001C5C4A" w:rsidP="001C5C4A">
      <w:pPr>
        <w:rPr>
          <w:sz w:val="28"/>
          <w:szCs w:val="28"/>
          <w:lang w:val="es-CO"/>
        </w:rPr>
      </w:pPr>
      <w:r w:rsidRPr="00045C47">
        <w:rPr>
          <w:sz w:val="28"/>
          <w:szCs w:val="28"/>
          <w:lang w:val="es-CO"/>
        </w:rPr>
        <w:t>El sistema deberá permitir registrar y actualizar la información del alojamiento.</w:t>
      </w:r>
    </w:p>
    <w:p w14:paraId="23328E2A" w14:textId="2F300996" w:rsidR="001C5C4A" w:rsidRPr="00045C47" w:rsidRDefault="001C5C4A" w:rsidP="001C5C4A">
      <w:pPr>
        <w:rPr>
          <w:b/>
          <w:bCs/>
          <w:sz w:val="28"/>
          <w:szCs w:val="28"/>
          <w:lang w:val="es-CO"/>
        </w:rPr>
      </w:pPr>
      <w:r w:rsidRPr="00045C47">
        <w:rPr>
          <w:b/>
          <w:bCs/>
          <w:sz w:val="28"/>
          <w:szCs w:val="28"/>
          <w:lang w:val="es-CO"/>
        </w:rPr>
        <w:t>RF-005.</w:t>
      </w:r>
    </w:p>
    <w:p w14:paraId="5845AA55" w14:textId="03A471D3" w:rsidR="001C5C4A" w:rsidRPr="00045C47" w:rsidRDefault="001C5C4A" w:rsidP="001C5C4A">
      <w:pPr>
        <w:rPr>
          <w:sz w:val="28"/>
          <w:szCs w:val="28"/>
          <w:lang w:val="es-CO"/>
        </w:rPr>
      </w:pPr>
      <w:r w:rsidRPr="00045C47">
        <w:rPr>
          <w:sz w:val="28"/>
          <w:szCs w:val="28"/>
          <w:lang w:val="es-CO"/>
        </w:rPr>
        <w:t>El sistema deberá permitir registrar, consultar, actualizar y cambiar el estado de habitaciones.</w:t>
      </w:r>
    </w:p>
    <w:p w14:paraId="18AC9988" w14:textId="56B4A5F5" w:rsidR="001C5C4A" w:rsidRPr="00045C47" w:rsidRDefault="001C5C4A" w:rsidP="001C5C4A">
      <w:pPr>
        <w:rPr>
          <w:b/>
          <w:bCs/>
          <w:sz w:val="28"/>
          <w:szCs w:val="28"/>
          <w:lang w:val="es-CO"/>
        </w:rPr>
      </w:pPr>
      <w:r w:rsidRPr="00045C47">
        <w:rPr>
          <w:b/>
          <w:bCs/>
          <w:sz w:val="28"/>
          <w:szCs w:val="28"/>
          <w:lang w:val="es-CO"/>
        </w:rPr>
        <w:t>RF-006.</w:t>
      </w:r>
    </w:p>
    <w:p w14:paraId="6D800183" w14:textId="62C6ED1B" w:rsidR="001C5C4A" w:rsidRPr="00045C47" w:rsidRDefault="001C5C4A" w:rsidP="001C5C4A">
      <w:pPr>
        <w:rPr>
          <w:sz w:val="28"/>
          <w:szCs w:val="28"/>
          <w:lang w:val="es-CO"/>
        </w:rPr>
      </w:pPr>
      <w:r w:rsidRPr="00045C47">
        <w:rPr>
          <w:sz w:val="28"/>
          <w:szCs w:val="28"/>
          <w:lang w:val="es-CO"/>
        </w:rPr>
        <w:t>El sistema deberá permitir administrar tipos de habitación.</w:t>
      </w:r>
    </w:p>
    <w:p w14:paraId="0333C48D" w14:textId="7502F886" w:rsidR="001C5C4A" w:rsidRPr="00045C47" w:rsidRDefault="001C5C4A" w:rsidP="001C5C4A">
      <w:pPr>
        <w:rPr>
          <w:b/>
          <w:bCs/>
          <w:sz w:val="28"/>
          <w:szCs w:val="28"/>
          <w:lang w:val="es-CO"/>
        </w:rPr>
      </w:pPr>
      <w:r w:rsidRPr="00045C47">
        <w:rPr>
          <w:b/>
          <w:bCs/>
          <w:sz w:val="28"/>
          <w:szCs w:val="28"/>
          <w:lang w:val="es-CO"/>
        </w:rPr>
        <w:t>RF-007.</w:t>
      </w:r>
    </w:p>
    <w:p w14:paraId="3CFED7A6" w14:textId="17A3BFF1" w:rsidR="001C5C4A" w:rsidRPr="00045C47" w:rsidRDefault="001C5C4A" w:rsidP="001C5C4A">
      <w:pPr>
        <w:rPr>
          <w:sz w:val="28"/>
          <w:szCs w:val="28"/>
          <w:lang w:val="es-CO"/>
        </w:rPr>
      </w:pPr>
      <w:r w:rsidRPr="00045C47">
        <w:rPr>
          <w:sz w:val="28"/>
          <w:szCs w:val="28"/>
          <w:lang w:val="es-CO"/>
        </w:rPr>
        <w:t>El sistema deberá permitir registrar y consultar huéspedes.</w:t>
      </w:r>
    </w:p>
    <w:p w14:paraId="0234AA8E" w14:textId="73F696E3" w:rsidR="000A0586" w:rsidRPr="00045C47" w:rsidRDefault="000A0586" w:rsidP="001C5C4A">
      <w:pPr>
        <w:rPr>
          <w:b/>
          <w:bCs/>
          <w:sz w:val="28"/>
          <w:szCs w:val="28"/>
          <w:lang w:val="es-CO"/>
        </w:rPr>
      </w:pPr>
      <w:r w:rsidRPr="00045C47">
        <w:rPr>
          <w:b/>
          <w:bCs/>
          <w:sz w:val="28"/>
          <w:szCs w:val="28"/>
          <w:lang w:val="es-CO"/>
        </w:rPr>
        <w:t>RF-008.</w:t>
      </w:r>
    </w:p>
    <w:p w14:paraId="07FAA708" w14:textId="35E691E8" w:rsidR="000A0586" w:rsidRPr="00045C47" w:rsidRDefault="000A0586" w:rsidP="001C5C4A">
      <w:pPr>
        <w:rPr>
          <w:sz w:val="28"/>
          <w:szCs w:val="28"/>
          <w:lang w:val="es-CO"/>
        </w:rPr>
      </w:pPr>
      <w:r w:rsidRPr="00045C47">
        <w:rPr>
          <w:sz w:val="28"/>
          <w:szCs w:val="28"/>
          <w:lang w:val="es-CO"/>
        </w:rPr>
        <w:t>El sistema deberá permitir crear reservas.</w:t>
      </w:r>
    </w:p>
    <w:p w14:paraId="21B5514A" w14:textId="42F21BE6" w:rsidR="000A0586" w:rsidRPr="00045C47" w:rsidRDefault="000A0586" w:rsidP="001C5C4A">
      <w:pPr>
        <w:rPr>
          <w:b/>
          <w:bCs/>
          <w:sz w:val="28"/>
          <w:szCs w:val="28"/>
          <w:lang w:val="es-CO"/>
        </w:rPr>
      </w:pPr>
      <w:r w:rsidRPr="00045C47">
        <w:rPr>
          <w:b/>
          <w:bCs/>
          <w:sz w:val="28"/>
          <w:szCs w:val="28"/>
          <w:lang w:val="es-CO"/>
        </w:rPr>
        <w:t>RF-009.</w:t>
      </w:r>
    </w:p>
    <w:p w14:paraId="46CC6126" w14:textId="29B7D5AF" w:rsidR="000A0586" w:rsidRPr="00045C47" w:rsidRDefault="000A0586" w:rsidP="001C5C4A">
      <w:pPr>
        <w:rPr>
          <w:sz w:val="28"/>
          <w:szCs w:val="28"/>
          <w:lang w:val="es-CO"/>
        </w:rPr>
      </w:pPr>
      <w:r w:rsidRPr="00045C47">
        <w:rPr>
          <w:sz w:val="28"/>
          <w:szCs w:val="28"/>
          <w:lang w:val="es-CO"/>
        </w:rPr>
        <w:lastRenderedPageBreak/>
        <w:t>El sistema deberá permitir consultar, modificar y cancelar reservas.</w:t>
      </w:r>
    </w:p>
    <w:p w14:paraId="018BE29D" w14:textId="739F4B3C" w:rsidR="000A0586" w:rsidRPr="00045C47" w:rsidRDefault="000A0586" w:rsidP="001C5C4A">
      <w:pPr>
        <w:rPr>
          <w:b/>
          <w:bCs/>
          <w:sz w:val="28"/>
          <w:szCs w:val="28"/>
          <w:lang w:val="es-CO"/>
        </w:rPr>
      </w:pPr>
      <w:r w:rsidRPr="00045C47">
        <w:rPr>
          <w:b/>
          <w:bCs/>
          <w:sz w:val="28"/>
          <w:szCs w:val="28"/>
          <w:lang w:val="es-CO"/>
        </w:rPr>
        <w:t>RF-010.</w:t>
      </w:r>
    </w:p>
    <w:p w14:paraId="13D2ADE7" w14:textId="14663DCE" w:rsidR="000A0586" w:rsidRPr="00045C47" w:rsidRDefault="000A0586" w:rsidP="001C5C4A">
      <w:pPr>
        <w:rPr>
          <w:sz w:val="28"/>
          <w:szCs w:val="28"/>
          <w:lang w:val="es-CO"/>
        </w:rPr>
      </w:pPr>
      <w:r w:rsidRPr="00045C47">
        <w:rPr>
          <w:sz w:val="28"/>
          <w:szCs w:val="28"/>
          <w:lang w:val="es-CO"/>
        </w:rPr>
        <w:t>El sistema deberá consultar la disponibilidad de habitaciones por fechas.</w:t>
      </w:r>
    </w:p>
    <w:p w14:paraId="0EA572CE" w14:textId="22FD0E02" w:rsidR="000A0586" w:rsidRPr="00045C47" w:rsidRDefault="000A0586" w:rsidP="001C5C4A">
      <w:pPr>
        <w:rPr>
          <w:b/>
          <w:bCs/>
          <w:sz w:val="28"/>
          <w:szCs w:val="28"/>
          <w:lang w:val="es-CO"/>
        </w:rPr>
      </w:pPr>
      <w:r w:rsidRPr="00045C47">
        <w:rPr>
          <w:b/>
          <w:bCs/>
          <w:sz w:val="28"/>
          <w:szCs w:val="28"/>
          <w:lang w:val="es-CO"/>
        </w:rPr>
        <w:t>RF-011.</w:t>
      </w:r>
    </w:p>
    <w:p w14:paraId="072D2D56" w14:textId="6B30F303" w:rsidR="000A0586" w:rsidRPr="00045C47" w:rsidRDefault="000A0586" w:rsidP="001C5C4A">
      <w:pPr>
        <w:rPr>
          <w:sz w:val="28"/>
          <w:szCs w:val="28"/>
          <w:lang w:val="es-CO"/>
        </w:rPr>
      </w:pPr>
      <w:r w:rsidRPr="00045C47">
        <w:rPr>
          <w:sz w:val="28"/>
          <w:szCs w:val="28"/>
          <w:lang w:val="es-CO"/>
        </w:rPr>
        <w:t>El sistema deberá impedir reservas con conflicto de fechas.</w:t>
      </w:r>
    </w:p>
    <w:p w14:paraId="66ECE3EF" w14:textId="45CD869E" w:rsidR="000A0586" w:rsidRPr="00045C47" w:rsidRDefault="000A0586" w:rsidP="001C5C4A">
      <w:pPr>
        <w:rPr>
          <w:b/>
          <w:bCs/>
          <w:sz w:val="28"/>
          <w:szCs w:val="28"/>
          <w:lang w:val="es-CO"/>
        </w:rPr>
      </w:pPr>
      <w:r w:rsidRPr="00045C47">
        <w:rPr>
          <w:b/>
          <w:bCs/>
          <w:sz w:val="28"/>
          <w:szCs w:val="28"/>
          <w:lang w:val="es-CO"/>
        </w:rPr>
        <w:t>RF-012.</w:t>
      </w:r>
    </w:p>
    <w:p w14:paraId="4F8F7BAE" w14:textId="4E88A03F" w:rsidR="000A0586" w:rsidRPr="00045C47" w:rsidRDefault="000A0586" w:rsidP="001C5C4A">
      <w:pPr>
        <w:rPr>
          <w:sz w:val="28"/>
          <w:szCs w:val="28"/>
          <w:lang w:val="es-CO"/>
        </w:rPr>
      </w:pPr>
      <w:r w:rsidRPr="00045C47">
        <w:rPr>
          <w:sz w:val="28"/>
          <w:szCs w:val="28"/>
          <w:lang w:val="es-CO"/>
        </w:rPr>
        <w:t>El sistema deberá validar que la cantidad de huéspedes no supere la capacidad de la habitación.</w:t>
      </w:r>
    </w:p>
    <w:p w14:paraId="67F40CF9" w14:textId="313FDE2A" w:rsidR="000A0586" w:rsidRPr="00045C47" w:rsidRDefault="000A0586" w:rsidP="001C5C4A">
      <w:pPr>
        <w:rPr>
          <w:b/>
          <w:bCs/>
          <w:sz w:val="28"/>
          <w:szCs w:val="28"/>
        </w:rPr>
      </w:pPr>
      <w:r w:rsidRPr="00045C47">
        <w:rPr>
          <w:b/>
          <w:bCs/>
          <w:sz w:val="28"/>
          <w:szCs w:val="28"/>
        </w:rPr>
        <w:t>RF-013.</w:t>
      </w:r>
    </w:p>
    <w:p w14:paraId="5BA29539" w14:textId="77777777" w:rsidR="000A0586" w:rsidRPr="00045C47" w:rsidRDefault="000A0586" w:rsidP="000A0586">
      <w:pPr>
        <w:rPr>
          <w:sz w:val="28"/>
          <w:szCs w:val="28"/>
          <w:lang w:val="es-CO"/>
        </w:rPr>
      </w:pPr>
      <w:r w:rsidRPr="00045C47">
        <w:rPr>
          <w:sz w:val="28"/>
          <w:szCs w:val="28"/>
          <w:lang w:val="es-CO"/>
        </w:rPr>
        <w:t>El sistema deberá permitir registrar el check-in.</w:t>
      </w:r>
    </w:p>
    <w:p w14:paraId="1788E711" w14:textId="1C17578E" w:rsidR="000A0586" w:rsidRPr="00045C47" w:rsidRDefault="000A0586" w:rsidP="000A0586">
      <w:pPr>
        <w:rPr>
          <w:b/>
          <w:bCs/>
          <w:sz w:val="28"/>
          <w:szCs w:val="28"/>
        </w:rPr>
      </w:pPr>
      <w:r w:rsidRPr="00045C47">
        <w:rPr>
          <w:b/>
          <w:bCs/>
          <w:sz w:val="28"/>
          <w:szCs w:val="28"/>
        </w:rPr>
        <w:t>RF-014.</w:t>
      </w:r>
    </w:p>
    <w:p w14:paraId="20352D54" w14:textId="3318B739" w:rsidR="000A0586" w:rsidRPr="00045C47" w:rsidRDefault="000A0586" w:rsidP="000A0586">
      <w:pPr>
        <w:rPr>
          <w:sz w:val="28"/>
          <w:szCs w:val="28"/>
          <w:lang w:val="es-CO"/>
        </w:rPr>
      </w:pPr>
      <w:r w:rsidRPr="00045C47">
        <w:rPr>
          <w:sz w:val="28"/>
          <w:szCs w:val="28"/>
          <w:lang w:val="es-CO"/>
        </w:rPr>
        <w:t>El sistema deberá permitir registrar el check-out.</w:t>
      </w:r>
    </w:p>
    <w:p w14:paraId="4CC2A9B5" w14:textId="7D59DAEF" w:rsidR="00606E85" w:rsidRPr="00045C47" w:rsidRDefault="00606E85" w:rsidP="000A0586">
      <w:pPr>
        <w:rPr>
          <w:b/>
          <w:bCs/>
          <w:sz w:val="28"/>
          <w:szCs w:val="28"/>
          <w:lang w:val="es-CO"/>
        </w:rPr>
      </w:pPr>
      <w:r w:rsidRPr="00045C47">
        <w:rPr>
          <w:b/>
          <w:bCs/>
          <w:sz w:val="28"/>
          <w:szCs w:val="28"/>
          <w:lang w:val="es-CO"/>
        </w:rPr>
        <w:t>RF-015.</w:t>
      </w:r>
    </w:p>
    <w:p w14:paraId="7112C123" w14:textId="77777777" w:rsidR="00606E85" w:rsidRPr="00045C47" w:rsidRDefault="00606E85" w:rsidP="00606E85">
      <w:pPr>
        <w:rPr>
          <w:sz w:val="28"/>
          <w:szCs w:val="28"/>
          <w:lang w:val="es-CO"/>
        </w:rPr>
      </w:pPr>
      <w:r w:rsidRPr="00045C47">
        <w:rPr>
          <w:sz w:val="28"/>
          <w:szCs w:val="28"/>
          <w:lang w:val="es-CO"/>
        </w:rPr>
        <w:t>El sistema deberá permitir registrar pagos y abonos.</w:t>
      </w:r>
    </w:p>
    <w:p w14:paraId="44A89C74" w14:textId="77777777" w:rsidR="00606E85" w:rsidRPr="00045C47" w:rsidRDefault="00606E85" w:rsidP="00606E85">
      <w:pPr>
        <w:rPr>
          <w:b/>
          <w:bCs/>
          <w:sz w:val="28"/>
          <w:szCs w:val="28"/>
          <w:lang w:val="es-CO"/>
        </w:rPr>
      </w:pPr>
      <w:r w:rsidRPr="00045C47">
        <w:rPr>
          <w:b/>
          <w:bCs/>
          <w:sz w:val="28"/>
          <w:szCs w:val="28"/>
          <w:lang w:val="es-CO"/>
        </w:rPr>
        <w:t xml:space="preserve">RF-016. </w:t>
      </w:r>
    </w:p>
    <w:p w14:paraId="1B55230B" w14:textId="03A74FAF" w:rsidR="00606E85" w:rsidRPr="00045C47" w:rsidRDefault="00606E85" w:rsidP="00606E85">
      <w:pPr>
        <w:rPr>
          <w:sz w:val="28"/>
          <w:szCs w:val="28"/>
          <w:lang w:val="es-CO"/>
        </w:rPr>
      </w:pPr>
      <w:r w:rsidRPr="00045C47">
        <w:rPr>
          <w:sz w:val="28"/>
          <w:szCs w:val="28"/>
          <w:lang w:val="es-CO"/>
        </w:rPr>
        <w:t>El sistema deberá calcular el saldo pendiente de una reserva.</w:t>
      </w:r>
    </w:p>
    <w:p w14:paraId="085BD29A" w14:textId="5132321A" w:rsidR="00606E85" w:rsidRPr="00045C47" w:rsidRDefault="00606E85" w:rsidP="00606E85">
      <w:pPr>
        <w:rPr>
          <w:b/>
          <w:bCs/>
          <w:sz w:val="28"/>
          <w:szCs w:val="28"/>
          <w:lang w:val="es-CO"/>
        </w:rPr>
      </w:pPr>
      <w:r w:rsidRPr="00045C47">
        <w:rPr>
          <w:b/>
          <w:bCs/>
          <w:sz w:val="28"/>
          <w:szCs w:val="28"/>
          <w:lang w:val="es-CO"/>
        </w:rPr>
        <w:t>RF-017.</w:t>
      </w:r>
    </w:p>
    <w:p w14:paraId="0ED096E1" w14:textId="7338DCFF" w:rsidR="00606E85" w:rsidRPr="00045C47" w:rsidRDefault="00606E85" w:rsidP="00606E85">
      <w:pPr>
        <w:rPr>
          <w:sz w:val="28"/>
          <w:szCs w:val="28"/>
          <w:lang w:val="es-CO"/>
        </w:rPr>
      </w:pPr>
      <w:r w:rsidRPr="00045C47">
        <w:rPr>
          <w:sz w:val="28"/>
          <w:szCs w:val="28"/>
          <w:lang w:val="es-CO"/>
        </w:rPr>
        <w:t>El sistema deberá permitir registrar servicios adicionales.</w:t>
      </w:r>
    </w:p>
    <w:p w14:paraId="37DD1E58" w14:textId="4FDBFCCF" w:rsidR="00606E85" w:rsidRPr="00045C47" w:rsidRDefault="00606E85" w:rsidP="00606E85">
      <w:pPr>
        <w:rPr>
          <w:b/>
          <w:bCs/>
          <w:sz w:val="28"/>
          <w:szCs w:val="28"/>
          <w:lang w:val="es-CO"/>
        </w:rPr>
      </w:pPr>
      <w:r w:rsidRPr="00045C47">
        <w:rPr>
          <w:b/>
          <w:bCs/>
          <w:sz w:val="28"/>
          <w:szCs w:val="28"/>
          <w:lang w:val="es-CO"/>
        </w:rPr>
        <w:t>RF-018.</w:t>
      </w:r>
    </w:p>
    <w:p w14:paraId="10AD6132" w14:textId="6676730F" w:rsidR="00606E85" w:rsidRPr="00045C47" w:rsidRDefault="00606E85" w:rsidP="00606E85">
      <w:pPr>
        <w:rPr>
          <w:sz w:val="28"/>
          <w:szCs w:val="28"/>
          <w:lang w:val="es-CO"/>
        </w:rPr>
      </w:pPr>
      <w:r w:rsidRPr="00045C47">
        <w:rPr>
          <w:sz w:val="28"/>
          <w:szCs w:val="28"/>
          <w:lang w:val="es-CO"/>
        </w:rPr>
        <w:t>El sistema deberá asociar servicios adicionales a una reserva.</w:t>
      </w:r>
    </w:p>
    <w:p w14:paraId="7B1A415B" w14:textId="70456AFC" w:rsidR="00606E85" w:rsidRPr="00045C47" w:rsidRDefault="00606E85" w:rsidP="00606E85">
      <w:pPr>
        <w:rPr>
          <w:b/>
          <w:bCs/>
          <w:sz w:val="28"/>
          <w:szCs w:val="28"/>
          <w:lang w:val="es-CO"/>
        </w:rPr>
      </w:pPr>
      <w:r w:rsidRPr="00045C47">
        <w:rPr>
          <w:b/>
          <w:bCs/>
          <w:sz w:val="28"/>
          <w:szCs w:val="28"/>
          <w:lang w:val="es-CO"/>
        </w:rPr>
        <w:t>RF-019.</w:t>
      </w:r>
    </w:p>
    <w:p w14:paraId="24611571" w14:textId="3B80692E" w:rsidR="00606E85" w:rsidRPr="00045C47" w:rsidRDefault="00606E85" w:rsidP="00606E85">
      <w:pPr>
        <w:rPr>
          <w:sz w:val="28"/>
          <w:szCs w:val="28"/>
          <w:lang w:val="es-CO"/>
        </w:rPr>
      </w:pPr>
      <w:r w:rsidRPr="00045C47">
        <w:rPr>
          <w:sz w:val="28"/>
          <w:szCs w:val="28"/>
          <w:lang w:val="es-CO"/>
        </w:rPr>
        <w:lastRenderedPageBreak/>
        <w:t>El sistema deberá generar reportes de reservas, ocupación, ingresos y huéspedes.</w:t>
      </w:r>
    </w:p>
    <w:p w14:paraId="076008E6" w14:textId="241A68FE" w:rsidR="00606E85" w:rsidRPr="00045C47" w:rsidRDefault="00606E85" w:rsidP="00606E85">
      <w:pPr>
        <w:rPr>
          <w:b/>
          <w:bCs/>
          <w:sz w:val="28"/>
          <w:szCs w:val="28"/>
          <w:lang w:val="es-CO"/>
        </w:rPr>
      </w:pPr>
      <w:r w:rsidRPr="00045C47">
        <w:rPr>
          <w:b/>
          <w:bCs/>
          <w:sz w:val="28"/>
          <w:szCs w:val="28"/>
          <w:lang w:val="es-CO"/>
        </w:rPr>
        <w:t>RF-020.</w:t>
      </w:r>
    </w:p>
    <w:p w14:paraId="2CBB216B" w14:textId="21FDD79F" w:rsidR="00606E85" w:rsidRPr="00045C47" w:rsidRDefault="00606E85" w:rsidP="00606E85">
      <w:pPr>
        <w:rPr>
          <w:sz w:val="28"/>
          <w:szCs w:val="28"/>
          <w:lang w:val="es-CO"/>
        </w:rPr>
      </w:pPr>
      <w:r w:rsidRPr="00045C47">
        <w:rPr>
          <w:sz w:val="28"/>
          <w:szCs w:val="28"/>
          <w:lang w:val="es-CO"/>
        </w:rPr>
        <w:t>El sistema deberá mostrar indicadores básicos en un dashboard.</w:t>
      </w:r>
    </w:p>
    <w:p w14:paraId="07EE21FC" w14:textId="08A52778" w:rsidR="0056620B" w:rsidRPr="00045C47" w:rsidRDefault="00C515A6">
      <w:pPr>
        <w:pStyle w:val="Ttulo1"/>
        <w:rPr>
          <w:color w:val="auto"/>
          <w:lang w:val="es-CO"/>
        </w:rPr>
      </w:pPr>
      <w:r w:rsidRPr="00045C47">
        <w:rPr>
          <w:color w:val="auto"/>
          <w:lang w:val="es-CO"/>
        </w:rPr>
        <w:t>10. Requerimientos no funcionales</w:t>
      </w:r>
    </w:p>
    <w:p w14:paraId="477AEEE6" w14:textId="77777777" w:rsidR="00C515A6" w:rsidRPr="00045C47" w:rsidRDefault="00C515A6" w:rsidP="00C515A6">
      <w:pPr>
        <w:rPr>
          <w:sz w:val="28"/>
          <w:szCs w:val="28"/>
          <w:lang w:val="es-CO"/>
        </w:rPr>
      </w:pPr>
    </w:p>
    <w:p w14:paraId="1393BFB1" w14:textId="400982C6" w:rsidR="00C515A6" w:rsidRPr="00045C47" w:rsidRDefault="00C515A6" w:rsidP="00C515A6">
      <w:pPr>
        <w:rPr>
          <w:b/>
          <w:bCs/>
          <w:sz w:val="28"/>
          <w:szCs w:val="28"/>
          <w:lang w:val="es-CO"/>
        </w:rPr>
      </w:pPr>
      <w:r w:rsidRPr="00045C47">
        <w:rPr>
          <w:b/>
          <w:bCs/>
          <w:sz w:val="28"/>
          <w:szCs w:val="28"/>
          <w:lang w:val="es-CO"/>
        </w:rPr>
        <w:t>RNF-001 – Seguridad.</w:t>
      </w:r>
    </w:p>
    <w:p w14:paraId="23B8E5B2" w14:textId="07509770" w:rsidR="00C515A6" w:rsidRPr="00045C47" w:rsidRDefault="00C515A6" w:rsidP="00C515A6">
      <w:pPr>
        <w:rPr>
          <w:sz w:val="28"/>
          <w:szCs w:val="28"/>
          <w:lang w:val="es-CO"/>
        </w:rPr>
      </w:pPr>
      <w:r w:rsidRPr="00045C47">
        <w:rPr>
          <w:sz w:val="28"/>
          <w:szCs w:val="28"/>
          <w:lang w:val="es-CO"/>
        </w:rPr>
        <w:t>Las funcionalidades deberán estar protegidas mediante autenticación y autorización según el rol.</w:t>
      </w:r>
    </w:p>
    <w:p w14:paraId="46C6F416" w14:textId="7471D896" w:rsidR="00C515A6" w:rsidRPr="00045C47" w:rsidRDefault="00C515A6" w:rsidP="00C515A6">
      <w:pPr>
        <w:rPr>
          <w:b/>
          <w:bCs/>
          <w:sz w:val="28"/>
          <w:szCs w:val="28"/>
          <w:lang w:val="es-CO"/>
        </w:rPr>
      </w:pPr>
      <w:r w:rsidRPr="00045C47">
        <w:rPr>
          <w:b/>
          <w:bCs/>
          <w:sz w:val="28"/>
          <w:szCs w:val="28"/>
          <w:lang w:val="es-CO"/>
        </w:rPr>
        <w:t>RNF-002 – Usabilidad.</w:t>
      </w:r>
    </w:p>
    <w:p w14:paraId="5B85F97B" w14:textId="3DC0CAEF" w:rsidR="00C515A6" w:rsidRPr="00045C47" w:rsidRDefault="00C515A6" w:rsidP="00C515A6">
      <w:pPr>
        <w:rPr>
          <w:sz w:val="28"/>
          <w:szCs w:val="28"/>
          <w:lang w:val="es-CO"/>
        </w:rPr>
      </w:pPr>
      <w:r w:rsidRPr="00045C47">
        <w:rPr>
          <w:sz w:val="28"/>
          <w:szCs w:val="28"/>
          <w:lang w:val="es-CO"/>
        </w:rPr>
        <w:t>La interfaz deberá ser clara, intuitiva y fácil de utilizar.</w:t>
      </w:r>
    </w:p>
    <w:p w14:paraId="3D268A26" w14:textId="1BC885B9" w:rsidR="00C515A6" w:rsidRPr="00045C47" w:rsidRDefault="00C515A6" w:rsidP="00C515A6">
      <w:pPr>
        <w:rPr>
          <w:b/>
          <w:bCs/>
          <w:sz w:val="28"/>
          <w:szCs w:val="28"/>
          <w:lang w:val="es-CO"/>
        </w:rPr>
      </w:pPr>
      <w:r w:rsidRPr="00045C47">
        <w:rPr>
          <w:b/>
          <w:bCs/>
          <w:sz w:val="28"/>
          <w:szCs w:val="28"/>
          <w:lang w:val="es-CO"/>
        </w:rPr>
        <w:t>RNF-003 – Responsive.</w:t>
      </w:r>
    </w:p>
    <w:p w14:paraId="6FDAFAB5" w14:textId="3ED0E5D1" w:rsidR="00C515A6" w:rsidRPr="00045C47" w:rsidRDefault="00C515A6" w:rsidP="00C515A6">
      <w:pPr>
        <w:rPr>
          <w:sz w:val="28"/>
          <w:szCs w:val="28"/>
          <w:lang w:val="es-CO"/>
        </w:rPr>
      </w:pPr>
      <w:r w:rsidRPr="00045C47">
        <w:rPr>
          <w:sz w:val="28"/>
          <w:szCs w:val="28"/>
          <w:lang w:val="es-CO"/>
        </w:rPr>
        <w:t>La aplicación deberá adaptarse a computadores, tablets y teléfonos móviles.</w:t>
      </w:r>
    </w:p>
    <w:p w14:paraId="7CE77137" w14:textId="483A9455" w:rsidR="00C515A6" w:rsidRPr="00045C47" w:rsidRDefault="00C515A6" w:rsidP="00C515A6">
      <w:pPr>
        <w:rPr>
          <w:b/>
          <w:bCs/>
          <w:sz w:val="28"/>
          <w:szCs w:val="28"/>
          <w:lang w:val="es-CO"/>
        </w:rPr>
      </w:pPr>
      <w:r w:rsidRPr="00045C47">
        <w:rPr>
          <w:b/>
          <w:bCs/>
          <w:sz w:val="28"/>
          <w:szCs w:val="28"/>
          <w:lang w:val="es-CO"/>
        </w:rPr>
        <w:t>RNF-004 – Integridad.</w:t>
      </w:r>
    </w:p>
    <w:p w14:paraId="202DFFB3" w14:textId="1FB7411C" w:rsidR="00C515A6" w:rsidRPr="00045C47" w:rsidRDefault="00C515A6" w:rsidP="00C515A6">
      <w:pPr>
        <w:rPr>
          <w:sz w:val="28"/>
          <w:szCs w:val="28"/>
          <w:lang w:val="es-CO"/>
        </w:rPr>
      </w:pPr>
      <w:r w:rsidRPr="00045C47">
        <w:rPr>
          <w:sz w:val="28"/>
          <w:szCs w:val="28"/>
          <w:lang w:val="es-CO"/>
        </w:rPr>
        <w:t>La información deberá mantener consistencia entre los diferentes módulos.</w:t>
      </w:r>
    </w:p>
    <w:p w14:paraId="64FC567F" w14:textId="726878DE" w:rsidR="00C515A6" w:rsidRPr="00045C47" w:rsidRDefault="00C515A6" w:rsidP="00C515A6">
      <w:pPr>
        <w:rPr>
          <w:b/>
          <w:bCs/>
          <w:sz w:val="28"/>
          <w:szCs w:val="28"/>
          <w:lang w:val="es-CO"/>
        </w:rPr>
      </w:pPr>
      <w:r w:rsidRPr="00045C47">
        <w:rPr>
          <w:b/>
          <w:bCs/>
          <w:sz w:val="28"/>
          <w:szCs w:val="28"/>
          <w:lang w:val="es-CO"/>
        </w:rPr>
        <w:t>RNF-005 – Rendimiento.</w:t>
      </w:r>
    </w:p>
    <w:p w14:paraId="2E1033DF" w14:textId="3EA2AE1B" w:rsidR="00C515A6" w:rsidRPr="00045C47" w:rsidRDefault="00C515A6" w:rsidP="00C515A6">
      <w:pPr>
        <w:rPr>
          <w:sz w:val="28"/>
          <w:szCs w:val="28"/>
          <w:lang w:val="es-CO"/>
        </w:rPr>
      </w:pPr>
      <w:r w:rsidRPr="00045C47">
        <w:rPr>
          <w:sz w:val="28"/>
          <w:szCs w:val="28"/>
          <w:lang w:val="es-CO"/>
        </w:rPr>
        <w:t>Las consultas deberán realizarse de manera eficiente utilizando Django ORM.</w:t>
      </w:r>
    </w:p>
    <w:p w14:paraId="149C824C" w14:textId="77777777" w:rsidR="00C515A6" w:rsidRPr="00045C47" w:rsidRDefault="00C515A6" w:rsidP="00C515A6">
      <w:pPr>
        <w:rPr>
          <w:b/>
          <w:bCs/>
          <w:sz w:val="28"/>
          <w:szCs w:val="28"/>
          <w:lang w:val="es-CO"/>
        </w:rPr>
      </w:pPr>
      <w:r w:rsidRPr="00045C47">
        <w:rPr>
          <w:b/>
          <w:bCs/>
          <w:sz w:val="28"/>
          <w:szCs w:val="28"/>
          <w:lang w:val="es-CO"/>
        </w:rPr>
        <w:t xml:space="preserve">RNF-006 – Mantenibilidad. </w:t>
      </w:r>
    </w:p>
    <w:p w14:paraId="54138B2D" w14:textId="46D92CE7" w:rsidR="00C515A6" w:rsidRPr="00045C47" w:rsidRDefault="00C515A6" w:rsidP="00C515A6">
      <w:pPr>
        <w:rPr>
          <w:sz w:val="28"/>
          <w:szCs w:val="28"/>
          <w:lang w:val="es-CO"/>
        </w:rPr>
      </w:pPr>
      <w:r w:rsidRPr="00045C47">
        <w:rPr>
          <w:sz w:val="28"/>
          <w:szCs w:val="28"/>
          <w:lang w:val="es-CO"/>
        </w:rPr>
        <w:t>El código deberá mantener una estructura organizada y clara.</w:t>
      </w:r>
    </w:p>
    <w:p w14:paraId="4480FC16" w14:textId="1640284D" w:rsidR="00C515A6" w:rsidRPr="00045C47" w:rsidRDefault="00C515A6" w:rsidP="00C515A6">
      <w:pPr>
        <w:rPr>
          <w:sz w:val="28"/>
          <w:szCs w:val="28"/>
          <w:lang w:val="es-CO"/>
        </w:rPr>
      </w:pPr>
      <w:r w:rsidRPr="00045C47">
        <w:rPr>
          <w:b/>
          <w:bCs/>
          <w:sz w:val="28"/>
          <w:szCs w:val="28"/>
          <w:lang w:val="es-CO"/>
        </w:rPr>
        <w:lastRenderedPageBreak/>
        <w:t>RNF-007 – Control de versions</w:t>
      </w:r>
      <w:r w:rsidRPr="00045C47">
        <w:rPr>
          <w:sz w:val="28"/>
          <w:szCs w:val="28"/>
          <w:lang w:val="es-CO"/>
        </w:rPr>
        <w:t>.</w:t>
      </w:r>
    </w:p>
    <w:p w14:paraId="0637300C" w14:textId="77777777" w:rsidR="00C515A6" w:rsidRPr="00045C47" w:rsidRDefault="00C515A6" w:rsidP="00C515A6">
      <w:pPr>
        <w:rPr>
          <w:sz w:val="28"/>
          <w:szCs w:val="28"/>
          <w:lang w:val="es-CO"/>
        </w:rPr>
      </w:pPr>
      <w:r w:rsidRPr="00045C47">
        <w:rPr>
          <w:sz w:val="28"/>
          <w:szCs w:val="28"/>
          <w:lang w:val="es-CO"/>
        </w:rPr>
        <w:t>El proyecto deberá utilizar Git y GitHub.</w:t>
      </w:r>
    </w:p>
    <w:p w14:paraId="5D0E9E91" w14:textId="40AE8AB9" w:rsidR="00C515A6" w:rsidRPr="00045C47" w:rsidRDefault="00C515A6" w:rsidP="00C515A6">
      <w:pPr>
        <w:rPr>
          <w:b/>
          <w:bCs/>
          <w:sz w:val="28"/>
          <w:szCs w:val="28"/>
          <w:lang w:val="es-CO"/>
        </w:rPr>
      </w:pPr>
      <w:r w:rsidRPr="00045C47">
        <w:rPr>
          <w:b/>
          <w:bCs/>
          <w:sz w:val="28"/>
          <w:szCs w:val="28"/>
          <w:lang w:val="es-CO"/>
        </w:rPr>
        <w:t>RNF-008 – Compatibilidad.</w:t>
      </w:r>
    </w:p>
    <w:p w14:paraId="18BB6858" w14:textId="689EC72B" w:rsidR="00C515A6" w:rsidRPr="00045C47" w:rsidRDefault="00C515A6" w:rsidP="00C515A6">
      <w:pPr>
        <w:rPr>
          <w:sz w:val="28"/>
          <w:szCs w:val="28"/>
          <w:lang w:val="es-CO"/>
        </w:rPr>
      </w:pPr>
      <w:r w:rsidRPr="00045C47">
        <w:rPr>
          <w:sz w:val="28"/>
          <w:szCs w:val="28"/>
          <w:lang w:val="es-CO"/>
        </w:rPr>
        <w:t>La aplicación deberá funcionar en navegadores web modernos.</w:t>
      </w:r>
    </w:p>
    <w:p w14:paraId="6F786744" w14:textId="25449122" w:rsidR="00C515A6" w:rsidRPr="00045C47" w:rsidRDefault="00C515A6" w:rsidP="00C515A6">
      <w:pPr>
        <w:rPr>
          <w:b/>
          <w:bCs/>
          <w:sz w:val="28"/>
          <w:szCs w:val="28"/>
          <w:lang w:val="es-CO"/>
        </w:rPr>
      </w:pPr>
      <w:r w:rsidRPr="00045C47">
        <w:rPr>
          <w:b/>
          <w:bCs/>
          <w:sz w:val="28"/>
          <w:szCs w:val="28"/>
          <w:lang w:val="es-CO"/>
        </w:rPr>
        <w:t>RNF-009 – Validación.</w:t>
      </w:r>
    </w:p>
    <w:p w14:paraId="38A6287C" w14:textId="77777777" w:rsidR="00C515A6" w:rsidRPr="00045C47" w:rsidRDefault="00C515A6" w:rsidP="00C515A6">
      <w:pPr>
        <w:rPr>
          <w:sz w:val="28"/>
          <w:szCs w:val="28"/>
          <w:lang w:val="es-CO"/>
        </w:rPr>
      </w:pPr>
      <w:r w:rsidRPr="00045C47">
        <w:rPr>
          <w:sz w:val="28"/>
          <w:szCs w:val="28"/>
          <w:lang w:val="es-CO"/>
        </w:rPr>
        <w:t>Los formularios deberán validar datos obligatorios, fechas y valores antes de guardar información.</w:t>
      </w:r>
    </w:p>
    <w:p w14:paraId="12B4123E" w14:textId="69E64344" w:rsidR="00C515A6" w:rsidRPr="00045C47" w:rsidRDefault="00C515A6" w:rsidP="00C515A6">
      <w:pPr>
        <w:rPr>
          <w:b/>
          <w:bCs/>
          <w:sz w:val="28"/>
          <w:szCs w:val="28"/>
          <w:lang w:val="es-CO"/>
        </w:rPr>
      </w:pPr>
      <w:r w:rsidRPr="00045C47">
        <w:rPr>
          <w:b/>
          <w:bCs/>
          <w:sz w:val="28"/>
          <w:szCs w:val="28"/>
          <w:lang w:val="es-CO"/>
        </w:rPr>
        <w:t>RNF-010 – Disponibilidad de información.</w:t>
      </w:r>
    </w:p>
    <w:p w14:paraId="04E9AD5F" w14:textId="13ACD488" w:rsidR="00C515A6" w:rsidRPr="00045C47" w:rsidRDefault="00C515A6" w:rsidP="00C515A6">
      <w:pPr>
        <w:rPr>
          <w:sz w:val="28"/>
          <w:szCs w:val="28"/>
          <w:lang w:val="es-CO"/>
        </w:rPr>
      </w:pPr>
      <w:r w:rsidRPr="00045C47">
        <w:rPr>
          <w:sz w:val="28"/>
          <w:szCs w:val="28"/>
          <w:lang w:val="es-CO"/>
        </w:rPr>
        <w:t>Los usuarios autorizados deberán poder consultar la información necesaria según sus permisos.</w:t>
      </w:r>
    </w:p>
    <w:p w14:paraId="737F065D" w14:textId="424BD500" w:rsidR="0056620B" w:rsidRPr="001B5A52" w:rsidRDefault="00000000">
      <w:pPr>
        <w:pStyle w:val="Ttulo1"/>
        <w:rPr>
          <w:color w:val="auto"/>
          <w:lang w:val="es-CO"/>
        </w:rPr>
      </w:pPr>
      <w:r w:rsidRPr="001B5A52">
        <w:rPr>
          <w:color w:val="auto"/>
          <w:lang w:val="es-CO"/>
        </w:rPr>
        <w:t>1</w:t>
      </w:r>
      <w:r w:rsidR="00A36E34" w:rsidRPr="001B5A52">
        <w:rPr>
          <w:color w:val="auto"/>
          <w:lang w:val="es-CO"/>
        </w:rPr>
        <w:t>1</w:t>
      </w:r>
      <w:r w:rsidRPr="001B5A52">
        <w:rPr>
          <w:color w:val="auto"/>
          <w:lang w:val="es-CO"/>
        </w:rPr>
        <w:t>. Reglas de negocio</w:t>
      </w:r>
      <w:r w:rsidR="00216315" w:rsidRPr="001B5A52">
        <w:rPr>
          <w:color w:val="auto"/>
          <w:lang w:val="es-CO"/>
        </w:rPr>
        <w:t>s</w:t>
      </w:r>
    </w:p>
    <w:p w14:paraId="05F5D07C" w14:textId="77777777" w:rsidR="00216315" w:rsidRPr="001B5A52" w:rsidRDefault="00216315" w:rsidP="00216315">
      <w:pPr>
        <w:rPr>
          <w:sz w:val="28"/>
          <w:szCs w:val="28"/>
          <w:lang w:val="es-CO"/>
        </w:rPr>
      </w:pPr>
    </w:p>
    <w:p w14:paraId="4191F376" w14:textId="4AAF8857" w:rsidR="00216315" w:rsidRPr="001B5A52" w:rsidRDefault="00216315" w:rsidP="00216315">
      <w:pPr>
        <w:rPr>
          <w:b/>
          <w:bCs/>
          <w:sz w:val="28"/>
          <w:szCs w:val="28"/>
          <w:lang w:val="es-CO"/>
        </w:rPr>
      </w:pPr>
      <w:r w:rsidRPr="001B5A52">
        <w:rPr>
          <w:b/>
          <w:bCs/>
          <w:sz w:val="28"/>
          <w:szCs w:val="28"/>
          <w:lang w:val="es-CO"/>
        </w:rPr>
        <w:t>RN01</w:t>
      </w:r>
    </w:p>
    <w:p w14:paraId="740B2BE3" w14:textId="6B9F9535" w:rsidR="00216315" w:rsidRPr="00045C47" w:rsidRDefault="00216315" w:rsidP="00216315">
      <w:pPr>
        <w:rPr>
          <w:sz w:val="28"/>
          <w:szCs w:val="28"/>
          <w:lang w:val="es-CO"/>
        </w:rPr>
      </w:pPr>
      <w:r w:rsidRPr="00045C47">
        <w:rPr>
          <w:sz w:val="28"/>
          <w:szCs w:val="28"/>
          <w:lang w:val="es-CO"/>
        </w:rPr>
        <w:t>Una habitación no podrá reservarse si existe una reserva activa que se cruce con el rango de fechas solicitado.</w:t>
      </w:r>
    </w:p>
    <w:p w14:paraId="709C337E" w14:textId="33705C3D" w:rsidR="00216315" w:rsidRPr="001B5A52" w:rsidRDefault="00216315" w:rsidP="00216315">
      <w:pPr>
        <w:rPr>
          <w:b/>
          <w:bCs/>
          <w:sz w:val="28"/>
          <w:szCs w:val="28"/>
          <w:lang w:val="es-CO"/>
        </w:rPr>
      </w:pPr>
      <w:r w:rsidRPr="001B5A52">
        <w:rPr>
          <w:b/>
          <w:bCs/>
          <w:sz w:val="28"/>
          <w:szCs w:val="28"/>
          <w:lang w:val="es-CO"/>
        </w:rPr>
        <w:t>RN02</w:t>
      </w:r>
    </w:p>
    <w:p w14:paraId="0213E447" w14:textId="502925B9" w:rsidR="00216315" w:rsidRPr="00045C47" w:rsidRDefault="00216315" w:rsidP="00216315">
      <w:pPr>
        <w:rPr>
          <w:sz w:val="28"/>
          <w:szCs w:val="28"/>
          <w:lang w:val="es-CO"/>
        </w:rPr>
      </w:pPr>
      <w:r w:rsidRPr="00045C47">
        <w:rPr>
          <w:sz w:val="28"/>
          <w:szCs w:val="28"/>
          <w:lang w:val="es-CO"/>
        </w:rPr>
        <w:t>El número de huéspedes de una reserva no podrá superar la capacidad máxima de la habitación.</w:t>
      </w:r>
    </w:p>
    <w:p w14:paraId="796C203B" w14:textId="441D66ED" w:rsidR="00216315" w:rsidRPr="001B5A52" w:rsidRDefault="00216315" w:rsidP="00216315">
      <w:pPr>
        <w:rPr>
          <w:b/>
          <w:bCs/>
          <w:sz w:val="28"/>
          <w:szCs w:val="28"/>
          <w:lang w:val="es-CO"/>
        </w:rPr>
      </w:pPr>
      <w:r w:rsidRPr="001B5A52">
        <w:rPr>
          <w:b/>
          <w:bCs/>
          <w:sz w:val="28"/>
          <w:szCs w:val="28"/>
          <w:lang w:val="es-CO"/>
        </w:rPr>
        <w:t>RN03</w:t>
      </w:r>
    </w:p>
    <w:p w14:paraId="5F49F48F" w14:textId="333802A4" w:rsidR="00216315" w:rsidRPr="00045C47" w:rsidRDefault="00216315" w:rsidP="00216315">
      <w:pPr>
        <w:rPr>
          <w:sz w:val="28"/>
          <w:szCs w:val="28"/>
          <w:lang w:val="es-CO"/>
        </w:rPr>
      </w:pPr>
      <w:r w:rsidRPr="00045C47">
        <w:rPr>
          <w:sz w:val="28"/>
          <w:szCs w:val="28"/>
          <w:lang w:val="es-CO"/>
        </w:rPr>
        <w:t>La fecha de salida deberá ser posterior a la fecha de entrada.</w:t>
      </w:r>
    </w:p>
    <w:p w14:paraId="24BAAC28" w14:textId="286B4D7B" w:rsidR="00216315" w:rsidRPr="001B5A52" w:rsidRDefault="00216315" w:rsidP="00216315">
      <w:pPr>
        <w:rPr>
          <w:b/>
          <w:bCs/>
          <w:sz w:val="28"/>
          <w:szCs w:val="28"/>
          <w:lang w:val="es-CO"/>
        </w:rPr>
      </w:pPr>
      <w:r w:rsidRPr="001B5A52">
        <w:rPr>
          <w:b/>
          <w:bCs/>
          <w:sz w:val="28"/>
          <w:szCs w:val="28"/>
          <w:lang w:val="es-CO"/>
        </w:rPr>
        <w:t>RN04</w:t>
      </w:r>
    </w:p>
    <w:p w14:paraId="10790350" w14:textId="0D80C991" w:rsidR="00216315" w:rsidRPr="00045C47" w:rsidRDefault="00216315" w:rsidP="00216315">
      <w:pPr>
        <w:rPr>
          <w:sz w:val="28"/>
          <w:szCs w:val="28"/>
          <w:lang w:val="es-CO"/>
        </w:rPr>
      </w:pPr>
      <w:r w:rsidRPr="00045C47">
        <w:rPr>
          <w:sz w:val="28"/>
          <w:szCs w:val="28"/>
          <w:lang w:val="es-CO"/>
        </w:rPr>
        <w:lastRenderedPageBreak/>
        <w:t>Toda reserva deberá estar asociada a un huésped, una habitación, fecha de entrada, fecha de salida y estado.</w:t>
      </w:r>
    </w:p>
    <w:p w14:paraId="4FF67353" w14:textId="3CB31663" w:rsidR="00216315" w:rsidRPr="001B5A52" w:rsidRDefault="00216315" w:rsidP="00216315">
      <w:pPr>
        <w:rPr>
          <w:b/>
          <w:bCs/>
          <w:sz w:val="28"/>
          <w:szCs w:val="28"/>
          <w:lang w:val="es-CO"/>
        </w:rPr>
      </w:pPr>
      <w:r w:rsidRPr="001B5A52">
        <w:rPr>
          <w:b/>
          <w:bCs/>
          <w:sz w:val="28"/>
          <w:szCs w:val="28"/>
          <w:lang w:val="es-CO"/>
        </w:rPr>
        <w:t>RN05</w:t>
      </w:r>
    </w:p>
    <w:p w14:paraId="0657F2A3" w14:textId="7704096A" w:rsidR="00216315" w:rsidRPr="00045C47" w:rsidRDefault="00216315" w:rsidP="00216315">
      <w:pPr>
        <w:rPr>
          <w:sz w:val="28"/>
          <w:szCs w:val="28"/>
          <w:lang w:val="es-CO"/>
        </w:rPr>
      </w:pPr>
      <w:r w:rsidRPr="00045C47">
        <w:rPr>
          <w:sz w:val="28"/>
          <w:szCs w:val="28"/>
          <w:lang w:val="es-CO"/>
        </w:rPr>
        <w:t>No se podrá realizar check-in sobre una reserva cancelada.</w:t>
      </w:r>
    </w:p>
    <w:p w14:paraId="2F293CB1" w14:textId="5C0A1F8D" w:rsidR="00216315" w:rsidRPr="001B5A52" w:rsidRDefault="00216315" w:rsidP="00216315">
      <w:pPr>
        <w:rPr>
          <w:b/>
          <w:bCs/>
          <w:sz w:val="28"/>
          <w:szCs w:val="28"/>
          <w:lang w:val="es-CO"/>
        </w:rPr>
      </w:pPr>
      <w:r w:rsidRPr="001B5A52">
        <w:rPr>
          <w:b/>
          <w:bCs/>
          <w:sz w:val="28"/>
          <w:szCs w:val="28"/>
          <w:lang w:val="es-CO"/>
        </w:rPr>
        <w:t>RN06</w:t>
      </w:r>
    </w:p>
    <w:p w14:paraId="2CCD7B2E" w14:textId="7593A715" w:rsidR="00216315" w:rsidRPr="00045C47" w:rsidRDefault="001E29D8" w:rsidP="00216315">
      <w:pPr>
        <w:rPr>
          <w:sz w:val="28"/>
          <w:szCs w:val="28"/>
          <w:lang w:val="es-CO"/>
        </w:rPr>
      </w:pPr>
      <w:r w:rsidRPr="00045C47">
        <w:rPr>
          <w:sz w:val="28"/>
          <w:szCs w:val="28"/>
          <w:lang w:val="es-CO"/>
        </w:rPr>
        <w:t>No se podrá realizar check-out de una reserva que no tenga check-in.</w:t>
      </w:r>
    </w:p>
    <w:p w14:paraId="4C88BEBD" w14:textId="350A47B4" w:rsidR="001E29D8" w:rsidRPr="001B5A52" w:rsidRDefault="001E29D8" w:rsidP="00216315">
      <w:pPr>
        <w:rPr>
          <w:b/>
          <w:bCs/>
          <w:sz w:val="28"/>
          <w:szCs w:val="28"/>
          <w:lang w:val="es-CO"/>
        </w:rPr>
      </w:pPr>
      <w:r w:rsidRPr="001B5A52">
        <w:rPr>
          <w:b/>
          <w:bCs/>
          <w:sz w:val="28"/>
          <w:szCs w:val="28"/>
          <w:lang w:val="es-CO"/>
        </w:rPr>
        <w:t>RN07</w:t>
      </w:r>
    </w:p>
    <w:p w14:paraId="6BC71E9F" w14:textId="50EEAC07" w:rsidR="001E29D8" w:rsidRPr="00045C47" w:rsidRDefault="001E29D8" w:rsidP="00216315">
      <w:pPr>
        <w:rPr>
          <w:sz w:val="28"/>
          <w:szCs w:val="28"/>
          <w:lang w:val="es-CO"/>
        </w:rPr>
      </w:pPr>
      <w:r w:rsidRPr="00045C47">
        <w:rPr>
          <w:sz w:val="28"/>
          <w:szCs w:val="28"/>
          <w:lang w:val="es-CO"/>
        </w:rPr>
        <w:t>Al realizar check-in, la habitación deberá pasar al estado OCUPADA.</w:t>
      </w:r>
    </w:p>
    <w:p w14:paraId="54DC57EB" w14:textId="2425BD72" w:rsidR="001E29D8" w:rsidRPr="001B5A52" w:rsidRDefault="001E29D8" w:rsidP="00216315">
      <w:pPr>
        <w:rPr>
          <w:sz w:val="28"/>
          <w:szCs w:val="28"/>
          <w:lang w:val="es-CO"/>
        </w:rPr>
      </w:pPr>
      <w:r w:rsidRPr="001B5A52">
        <w:rPr>
          <w:sz w:val="28"/>
          <w:szCs w:val="28"/>
          <w:lang w:val="es-CO"/>
        </w:rPr>
        <w:t>RN08</w:t>
      </w:r>
    </w:p>
    <w:p w14:paraId="71A11FA6" w14:textId="4D48277A" w:rsidR="001E29D8" w:rsidRPr="00045C47" w:rsidRDefault="001E29D8" w:rsidP="00216315">
      <w:pPr>
        <w:rPr>
          <w:sz w:val="28"/>
          <w:szCs w:val="28"/>
          <w:lang w:val="es-CO"/>
        </w:rPr>
      </w:pPr>
      <w:r w:rsidRPr="00045C47">
        <w:rPr>
          <w:sz w:val="28"/>
          <w:szCs w:val="28"/>
          <w:lang w:val="es-CO"/>
        </w:rPr>
        <w:t>Al realizar check-out, la habitación deberá pasar al estado DISPONIBLE.</w:t>
      </w:r>
    </w:p>
    <w:p w14:paraId="01FBD3DE" w14:textId="34FB8CB1" w:rsidR="001E29D8" w:rsidRPr="00045C47" w:rsidRDefault="001E29D8" w:rsidP="00216315">
      <w:pPr>
        <w:rPr>
          <w:b/>
          <w:bCs/>
          <w:sz w:val="28"/>
          <w:szCs w:val="28"/>
          <w:lang w:val="es-CO"/>
        </w:rPr>
      </w:pPr>
      <w:r w:rsidRPr="00045C47">
        <w:rPr>
          <w:b/>
          <w:bCs/>
          <w:sz w:val="28"/>
          <w:szCs w:val="28"/>
          <w:lang w:val="es-CO"/>
        </w:rPr>
        <w:t>RN09</w:t>
      </w:r>
    </w:p>
    <w:p w14:paraId="7F0F3062" w14:textId="04C02667" w:rsidR="001E29D8" w:rsidRPr="00045C47" w:rsidRDefault="001E29D8" w:rsidP="00216315">
      <w:pPr>
        <w:rPr>
          <w:sz w:val="28"/>
          <w:szCs w:val="28"/>
          <w:lang w:val="es-CO"/>
        </w:rPr>
      </w:pPr>
      <w:r w:rsidRPr="00045C47">
        <w:rPr>
          <w:sz w:val="28"/>
          <w:szCs w:val="28"/>
          <w:lang w:val="es-CO"/>
        </w:rPr>
        <w:t>El sistema deberá controlar valor total, valor pagado y saldo pendiente.</w:t>
      </w:r>
    </w:p>
    <w:p w14:paraId="72A91F7B" w14:textId="5D29A8E5" w:rsidR="001E29D8" w:rsidRPr="001B5A52" w:rsidRDefault="001E29D8" w:rsidP="00216315">
      <w:pPr>
        <w:rPr>
          <w:b/>
          <w:bCs/>
          <w:sz w:val="28"/>
          <w:szCs w:val="28"/>
          <w:lang w:val="es-CO"/>
        </w:rPr>
      </w:pPr>
      <w:r w:rsidRPr="001B5A52">
        <w:rPr>
          <w:b/>
          <w:bCs/>
          <w:sz w:val="28"/>
          <w:szCs w:val="28"/>
          <w:lang w:val="es-CO"/>
        </w:rPr>
        <w:t>RN10</w:t>
      </w:r>
    </w:p>
    <w:p w14:paraId="53B839F2" w14:textId="5D93D2C0" w:rsidR="001E29D8" w:rsidRPr="00045C47" w:rsidRDefault="001E29D8" w:rsidP="00216315">
      <w:pPr>
        <w:rPr>
          <w:sz w:val="28"/>
          <w:szCs w:val="28"/>
          <w:lang w:val="es-CO"/>
        </w:rPr>
      </w:pPr>
      <w:r w:rsidRPr="00045C47">
        <w:rPr>
          <w:sz w:val="28"/>
          <w:szCs w:val="28"/>
          <w:lang w:val="es-CO"/>
        </w:rPr>
        <w:t>Los servicios adicionales deberán quedar asociados a una reserva.</w:t>
      </w:r>
    </w:p>
    <w:p w14:paraId="506F0543" w14:textId="4E29CDAE" w:rsidR="001E29D8" w:rsidRPr="001B5A52" w:rsidRDefault="001E29D8" w:rsidP="00216315">
      <w:pPr>
        <w:rPr>
          <w:b/>
          <w:bCs/>
          <w:sz w:val="28"/>
          <w:szCs w:val="28"/>
          <w:lang w:val="es-CO"/>
        </w:rPr>
      </w:pPr>
      <w:r w:rsidRPr="001B5A52">
        <w:rPr>
          <w:b/>
          <w:bCs/>
          <w:sz w:val="28"/>
          <w:szCs w:val="28"/>
          <w:lang w:val="es-CO"/>
        </w:rPr>
        <w:t>RN11</w:t>
      </w:r>
    </w:p>
    <w:p w14:paraId="3C79D4FD" w14:textId="28ECCEDE" w:rsidR="001E29D8" w:rsidRPr="00045C47" w:rsidRDefault="001E29D8" w:rsidP="00216315">
      <w:pPr>
        <w:rPr>
          <w:sz w:val="28"/>
          <w:szCs w:val="28"/>
          <w:lang w:val="es-CO"/>
        </w:rPr>
      </w:pPr>
      <w:r w:rsidRPr="00045C47">
        <w:rPr>
          <w:sz w:val="28"/>
          <w:szCs w:val="28"/>
          <w:lang w:val="es-CO"/>
        </w:rPr>
        <w:t>Un usuario solamente podrá acceder a las funcionalidades correspondientes a su rol.</w:t>
      </w:r>
    </w:p>
    <w:p w14:paraId="4287A421" w14:textId="77777777" w:rsidR="001E29D8" w:rsidRPr="00045C47" w:rsidRDefault="001E29D8" w:rsidP="00216315">
      <w:pPr>
        <w:rPr>
          <w:sz w:val="28"/>
          <w:szCs w:val="28"/>
          <w:lang w:val="es-CO"/>
        </w:rPr>
      </w:pPr>
    </w:p>
    <w:p w14:paraId="1FB493AC" w14:textId="0F0CE9B7" w:rsidR="0056620B" w:rsidRPr="001B5A52" w:rsidRDefault="00000000">
      <w:pPr>
        <w:pStyle w:val="Ttulo1"/>
        <w:rPr>
          <w:color w:val="auto"/>
          <w:lang w:val="es-CO"/>
        </w:rPr>
      </w:pPr>
      <w:r w:rsidRPr="001B5A52">
        <w:rPr>
          <w:color w:val="auto"/>
          <w:lang w:val="es-CO"/>
        </w:rPr>
        <w:t>1</w:t>
      </w:r>
      <w:r w:rsidR="00A36E34" w:rsidRPr="001B5A52">
        <w:rPr>
          <w:color w:val="auto"/>
          <w:lang w:val="es-CO"/>
        </w:rPr>
        <w:t>2</w:t>
      </w:r>
      <w:r w:rsidRPr="001B5A52">
        <w:rPr>
          <w:color w:val="auto"/>
          <w:lang w:val="es-CO"/>
        </w:rPr>
        <w:t>. Historias de usuario</w:t>
      </w:r>
    </w:p>
    <w:p w14:paraId="71A77E8D" w14:textId="77777777" w:rsidR="00D53EF2" w:rsidRPr="001B5A52" w:rsidRDefault="00D53EF2" w:rsidP="00D53EF2">
      <w:pPr>
        <w:rPr>
          <w:sz w:val="28"/>
          <w:szCs w:val="28"/>
          <w:lang w:val="es-CO"/>
        </w:rPr>
      </w:pPr>
    </w:p>
    <w:p w14:paraId="7610E6D6" w14:textId="77777777" w:rsidR="00D53EF2" w:rsidRPr="001B5A52" w:rsidRDefault="00D53EF2" w:rsidP="00D53EF2">
      <w:pPr>
        <w:rPr>
          <w:b/>
          <w:bCs/>
          <w:sz w:val="28"/>
          <w:szCs w:val="28"/>
          <w:lang w:val="es-CO"/>
        </w:rPr>
      </w:pPr>
      <w:r w:rsidRPr="001B5A52">
        <w:rPr>
          <w:b/>
          <w:bCs/>
          <w:sz w:val="28"/>
          <w:szCs w:val="28"/>
          <w:lang w:val="es-CO"/>
        </w:rPr>
        <w:t xml:space="preserve">HU-001 </w:t>
      </w:r>
    </w:p>
    <w:p w14:paraId="206D1791" w14:textId="5195ACBE" w:rsidR="00D53EF2" w:rsidRPr="001B5A52" w:rsidRDefault="00D53EF2" w:rsidP="00D53EF2">
      <w:pPr>
        <w:rPr>
          <w:sz w:val="28"/>
          <w:szCs w:val="28"/>
          <w:lang w:val="es-CO"/>
        </w:rPr>
      </w:pPr>
      <w:r w:rsidRPr="001B5A52">
        <w:rPr>
          <w:sz w:val="28"/>
          <w:szCs w:val="28"/>
          <w:lang w:val="es-CO"/>
        </w:rPr>
        <w:lastRenderedPageBreak/>
        <w:t>Administrador</w:t>
      </w:r>
    </w:p>
    <w:p w14:paraId="57EF6B17" w14:textId="16EC3251" w:rsidR="00D53EF2" w:rsidRPr="00045C47" w:rsidRDefault="00D53EF2" w:rsidP="00D53EF2">
      <w:pPr>
        <w:rPr>
          <w:sz w:val="28"/>
          <w:szCs w:val="28"/>
          <w:lang w:val="es-CO"/>
        </w:rPr>
      </w:pPr>
      <w:r w:rsidRPr="00045C47">
        <w:rPr>
          <w:sz w:val="28"/>
          <w:szCs w:val="28"/>
          <w:lang w:val="es-CO"/>
        </w:rPr>
        <w:t>Como administrador, quiero registrar usuarios para controlar el acceso al sistema.</w:t>
      </w:r>
    </w:p>
    <w:p w14:paraId="2DE95F4E" w14:textId="6CFA04B5" w:rsidR="00D53EF2" w:rsidRPr="001B5A52" w:rsidRDefault="00D53EF2" w:rsidP="00D53EF2">
      <w:pPr>
        <w:rPr>
          <w:b/>
          <w:bCs/>
          <w:sz w:val="28"/>
          <w:szCs w:val="28"/>
          <w:lang w:val="es-CO"/>
        </w:rPr>
      </w:pPr>
      <w:r w:rsidRPr="001B5A52">
        <w:rPr>
          <w:b/>
          <w:bCs/>
          <w:sz w:val="28"/>
          <w:szCs w:val="28"/>
          <w:lang w:val="es-CO"/>
        </w:rPr>
        <w:t>HU-002</w:t>
      </w:r>
    </w:p>
    <w:p w14:paraId="292D84A2" w14:textId="5245FB70" w:rsidR="00D53EF2" w:rsidRPr="001B5A52" w:rsidRDefault="00D53EF2" w:rsidP="00D53EF2">
      <w:pPr>
        <w:rPr>
          <w:sz w:val="28"/>
          <w:szCs w:val="28"/>
          <w:lang w:val="es-CO"/>
        </w:rPr>
      </w:pPr>
      <w:r w:rsidRPr="001B5A52">
        <w:rPr>
          <w:sz w:val="28"/>
          <w:szCs w:val="28"/>
          <w:lang w:val="es-CO"/>
        </w:rPr>
        <w:t>Administrador</w:t>
      </w:r>
    </w:p>
    <w:p w14:paraId="4AC2E6DA" w14:textId="321F0566" w:rsidR="00D53EF2" w:rsidRPr="00045C47" w:rsidRDefault="00D53EF2" w:rsidP="00D53EF2">
      <w:pPr>
        <w:rPr>
          <w:sz w:val="28"/>
          <w:szCs w:val="28"/>
          <w:lang w:val="es-CO"/>
        </w:rPr>
      </w:pPr>
      <w:r w:rsidRPr="00045C47">
        <w:rPr>
          <w:sz w:val="28"/>
          <w:szCs w:val="28"/>
          <w:lang w:val="es-CO"/>
        </w:rPr>
        <w:t>Como administrador, quiero administrar habitaciones para mantener actualizada la oferta del hotel.</w:t>
      </w:r>
    </w:p>
    <w:p w14:paraId="13A53AC3" w14:textId="44CC0941" w:rsidR="00D53EF2" w:rsidRPr="001B5A52" w:rsidRDefault="00D53EF2" w:rsidP="00D53EF2">
      <w:pPr>
        <w:rPr>
          <w:b/>
          <w:bCs/>
          <w:sz w:val="28"/>
          <w:szCs w:val="28"/>
          <w:lang w:val="es-CO"/>
        </w:rPr>
      </w:pPr>
      <w:r w:rsidRPr="001B5A52">
        <w:rPr>
          <w:b/>
          <w:bCs/>
          <w:sz w:val="28"/>
          <w:szCs w:val="28"/>
          <w:lang w:val="es-CO"/>
        </w:rPr>
        <w:t>HU-003</w:t>
      </w:r>
    </w:p>
    <w:p w14:paraId="308C59B4" w14:textId="0637E1F3" w:rsidR="00D53EF2" w:rsidRPr="001B5A52" w:rsidRDefault="00D53EF2" w:rsidP="00D53EF2">
      <w:pPr>
        <w:rPr>
          <w:sz w:val="28"/>
          <w:szCs w:val="28"/>
          <w:lang w:val="es-CO"/>
        </w:rPr>
      </w:pPr>
      <w:r w:rsidRPr="001B5A52">
        <w:rPr>
          <w:sz w:val="28"/>
          <w:szCs w:val="28"/>
          <w:lang w:val="es-CO"/>
        </w:rPr>
        <w:t>Recepcionista.</w:t>
      </w:r>
    </w:p>
    <w:p w14:paraId="00A1BD79" w14:textId="77777777" w:rsidR="00D53EF2" w:rsidRPr="00045C47" w:rsidRDefault="00D53EF2" w:rsidP="00D53EF2">
      <w:pPr>
        <w:rPr>
          <w:sz w:val="28"/>
          <w:szCs w:val="28"/>
          <w:lang w:val="es-CO"/>
        </w:rPr>
      </w:pPr>
      <w:r w:rsidRPr="00045C47">
        <w:rPr>
          <w:sz w:val="28"/>
          <w:szCs w:val="28"/>
          <w:lang w:val="es-CO"/>
        </w:rPr>
        <w:t>Como recepcionista, quiero registrar huéspedes para conservar sus datos de contacto.</w:t>
      </w:r>
    </w:p>
    <w:p w14:paraId="2E7D9655" w14:textId="22FD05BC" w:rsidR="00D53EF2" w:rsidRPr="001B5A52" w:rsidRDefault="00D53EF2" w:rsidP="00D53EF2">
      <w:pPr>
        <w:rPr>
          <w:b/>
          <w:bCs/>
          <w:sz w:val="28"/>
          <w:szCs w:val="28"/>
          <w:lang w:val="es-CO"/>
        </w:rPr>
      </w:pPr>
      <w:r w:rsidRPr="001B5A52">
        <w:rPr>
          <w:b/>
          <w:bCs/>
          <w:sz w:val="28"/>
          <w:szCs w:val="28"/>
          <w:lang w:val="es-CO"/>
        </w:rPr>
        <w:t>HU-004</w:t>
      </w:r>
    </w:p>
    <w:p w14:paraId="6A2EF370" w14:textId="5B9BE1F2" w:rsidR="00D53EF2" w:rsidRPr="001B5A52" w:rsidRDefault="00D53EF2" w:rsidP="00D53EF2">
      <w:pPr>
        <w:rPr>
          <w:sz w:val="28"/>
          <w:szCs w:val="28"/>
          <w:lang w:val="es-CO"/>
        </w:rPr>
      </w:pPr>
      <w:r w:rsidRPr="001B5A52">
        <w:rPr>
          <w:sz w:val="28"/>
          <w:szCs w:val="28"/>
          <w:lang w:val="es-CO"/>
        </w:rPr>
        <w:t>Cliente.</w:t>
      </w:r>
    </w:p>
    <w:p w14:paraId="099FFF1F" w14:textId="5A0AFE0F" w:rsidR="00D53EF2" w:rsidRPr="00045C47" w:rsidRDefault="00D53EF2" w:rsidP="00D53EF2">
      <w:pPr>
        <w:rPr>
          <w:sz w:val="28"/>
          <w:szCs w:val="28"/>
          <w:lang w:val="es-CO"/>
        </w:rPr>
      </w:pPr>
      <w:r w:rsidRPr="00045C47">
        <w:rPr>
          <w:sz w:val="28"/>
          <w:szCs w:val="28"/>
          <w:lang w:val="es-CO"/>
        </w:rPr>
        <w:t>Como cliente, quiero consultar habitaciones disponibles para seleccionar una opción de alojamiento.</w:t>
      </w:r>
    </w:p>
    <w:p w14:paraId="2FF3585A" w14:textId="259138BB" w:rsidR="00D53EF2" w:rsidRPr="001B5A52" w:rsidRDefault="00D53EF2" w:rsidP="00D53EF2">
      <w:pPr>
        <w:rPr>
          <w:b/>
          <w:bCs/>
          <w:sz w:val="28"/>
          <w:szCs w:val="28"/>
          <w:lang w:val="es-CO"/>
        </w:rPr>
      </w:pPr>
      <w:r w:rsidRPr="001B5A52">
        <w:rPr>
          <w:b/>
          <w:bCs/>
          <w:sz w:val="28"/>
          <w:szCs w:val="28"/>
          <w:lang w:val="es-CO"/>
        </w:rPr>
        <w:t>HU-005</w:t>
      </w:r>
    </w:p>
    <w:p w14:paraId="2759BB2B" w14:textId="4C330035" w:rsidR="00D53EF2" w:rsidRPr="001B5A52" w:rsidRDefault="00D53EF2" w:rsidP="00D53EF2">
      <w:pPr>
        <w:rPr>
          <w:sz w:val="28"/>
          <w:szCs w:val="28"/>
          <w:lang w:val="es-CO"/>
        </w:rPr>
      </w:pPr>
      <w:r w:rsidRPr="001B5A52">
        <w:rPr>
          <w:sz w:val="28"/>
          <w:szCs w:val="28"/>
          <w:lang w:val="es-CO"/>
        </w:rPr>
        <w:t>Cliente.</w:t>
      </w:r>
    </w:p>
    <w:p w14:paraId="517F7719" w14:textId="2208C922" w:rsidR="00D53EF2" w:rsidRPr="00045C47" w:rsidRDefault="00D53EF2" w:rsidP="00D53EF2">
      <w:pPr>
        <w:rPr>
          <w:sz w:val="28"/>
          <w:szCs w:val="28"/>
          <w:lang w:val="es-CO"/>
        </w:rPr>
      </w:pPr>
      <w:r w:rsidRPr="00045C47">
        <w:rPr>
          <w:sz w:val="28"/>
          <w:szCs w:val="28"/>
          <w:lang w:val="es-CO"/>
        </w:rPr>
        <w:t>Como cliente, quiero realizar una reserva para asegurar mi alojamiento.</w:t>
      </w:r>
    </w:p>
    <w:p w14:paraId="64277DA1" w14:textId="5A0B7EF9" w:rsidR="00D53EF2" w:rsidRPr="001B5A52" w:rsidRDefault="00D53EF2" w:rsidP="00D53EF2">
      <w:pPr>
        <w:rPr>
          <w:b/>
          <w:bCs/>
          <w:sz w:val="28"/>
          <w:szCs w:val="28"/>
          <w:lang w:val="es-CO"/>
        </w:rPr>
      </w:pPr>
      <w:r w:rsidRPr="001B5A52">
        <w:rPr>
          <w:b/>
          <w:bCs/>
          <w:sz w:val="28"/>
          <w:szCs w:val="28"/>
          <w:lang w:val="es-CO"/>
        </w:rPr>
        <w:t>HU-006</w:t>
      </w:r>
    </w:p>
    <w:p w14:paraId="3AEDA170" w14:textId="09138070" w:rsidR="00D53EF2" w:rsidRPr="001B5A52" w:rsidRDefault="00D53EF2" w:rsidP="00D53EF2">
      <w:pPr>
        <w:rPr>
          <w:sz w:val="28"/>
          <w:szCs w:val="28"/>
          <w:lang w:val="es-CO"/>
        </w:rPr>
      </w:pPr>
      <w:r w:rsidRPr="001B5A52">
        <w:rPr>
          <w:sz w:val="28"/>
          <w:szCs w:val="28"/>
          <w:lang w:val="es-CO"/>
        </w:rPr>
        <w:t>Recepcionista.</w:t>
      </w:r>
    </w:p>
    <w:p w14:paraId="1015701F" w14:textId="217B0FA2" w:rsidR="00D53EF2" w:rsidRPr="00045C47" w:rsidRDefault="00D53EF2" w:rsidP="00D53EF2">
      <w:pPr>
        <w:rPr>
          <w:sz w:val="28"/>
          <w:szCs w:val="28"/>
          <w:lang w:val="es-CO"/>
        </w:rPr>
      </w:pPr>
      <w:r w:rsidRPr="00045C47">
        <w:rPr>
          <w:sz w:val="28"/>
          <w:szCs w:val="28"/>
          <w:lang w:val="es-CO"/>
        </w:rPr>
        <w:t>Como recepcionista, quiero consultar reservas para atender las solicitudes de los huéspedes.</w:t>
      </w:r>
    </w:p>
    <w:p w14:paraId="79E250AF" w14:textId="7A3E4CB2" w:rsidR="00D53EF2" w:rsidRPr="001B5A52" w:rsidRDefault="00D53EF2" w:rsidP="00D53EF2">
      <w:pPr>
        <w:rPr>
          <w:b/>
          <w:bCs/>
          <w:sz w:val="28"/>
          <w:szCs w:val="28"/>
          <w:lang w:val="es-CO"/>
        </w:rPr>
      </w:pPr>
      <w:r w:rsidRPr="001B5A52">
        <w:rPr>
          <w:b/>
          <w:bCs/>
          <w:sz w:val="28"/>
          <w:szCs w:val="28"/>
          <w:lang w:val="es-CO"/>
        </w:rPr>
        <w:lastRenderedPageBreak/>
        <w:t>HU-007</w:t>
      </w:r>
    </w:p>
    <w:p w14:paraId="46CD847D" w14:textId="766D7D39" w:rsidR="00D53EF2" w:rsidRPr="00045C47" w:rsidRDefault="00D53EF2" w:rsidP="00D53EF2">
      <w:pPr>
        <w:rPr>
          <w:sz w:val="28"/>
          <w:szCs w:val="28"/>
          <w:lang w:val="es-CO"/>
        </w:rPr>
      </w:pPr>
      <w:r w:rsidRPr="00045C47">
        <w:rPr>
          <w:sz w:val="28"/>
          <w:szCs w:val="28"/>
          <w:lang w:val="es-CO"/>
        </w:rPr>
        <w:t>Recepcionista.</w:t>
      </w:r>
    </w:p>
    <w:p w14:paraId="0B6C242F" w14:textId="77777777" w:rsidR="00D53EF2" w:rsidRPr="00045C47" w:rsidRDefault="00D53EF2" w:rsidP="00D53EF2">
      <w:pPr>
        <w:rPr>
          <w:sz w:val="28"/>
          <w:szCs w:val="28"/>
          <w:lang w:val="es-CO"/>
        </w:rPr>
      </w:pPr>
      <w:r w:rsidRPr="00045C47">
        <w:rPr>
          <w:sz w:val="28"/>
          <w:szCs w:val="28"/>
          <w:lang w:val="es-CO"/>
        </w:rPr>
        <w:t>Como recepcionista, quiero modificar una reserva para corregir o actualizar sus datos.</w:t>
      </w:r>
    </w:p>
    <w:p w14:paraId="193777C8" w14:textId="7FFAF42A" w:rsidR="00D53EF2" w:rsidRPr="00045C47" w:rsidRDefault="00D53EF2" w:rsidP="00D53EF2">
      <w:pPr>
        <w:rPr>
          <w:b/>
          <w:bCs/>
          <w:sz w:val="28"/>
          <w:szCs w:val="28"/>
        </w:rPr>
      </w:pPr>
      <w:r w:rsidRPr="00045C47">
        <w:rPr>
          <w:b/>
          <w:bCs/>
          <w:sz w:val="28"/>
          <w:szCs w:val="28"/>
        </w:rPr>
        <w:t>HU-008</w:t>
      </w:r>
    </w:p>
    <w:p w14:paraId="35BC11A9" w14:textId="59DFB69D" w:rsidR="00D53EF2" w:rsidRPr="00045C47" w:rsidRDefault="00D53EF2" w:rsidP="00D53EF2">
      <w:pPr>
        <w:rPr>
          <w:sz w:val="28"/>
          <w:szCs w:val="28"/>
        </w:rPr>
      </w:pPr>
      <w:r w:rsidRPr="00045C47">
        <w:rPr>
          <w:sz w:val="28"/>
          <w:szCs w:val="28"/>
        </w:rPr>
        <w:t>Recepcionista.</w:t>
      </w:r>
    </w:p>
    <w:p w14:paraId="5E385AFF" w14:textId="3307DCDA" w:rsidR="00D53EF2" w:rsidRPr="00045C47" w:rsidRDefault="00D53EF2" w:rsidP="00D53EF2">
      <w:pPr>
        <w:rPr>
          <w:sz w:val="28"/>
          <w:szCs w:val="28"/>
          <w:lang w:val="es-CO"/>
        </w:rPr>
      </w:pPr>
      <w:r w:rsidRPr="00045C47">
        <w:rPr>
          <w:sz w:val="28"/>
          <w:szCs w:val="28"/>
          <w:lang w:val="es-CO"/>
        </w:rPr>
        <w:t>Como recepcionista, quiero registrar el check-in para formalizar la llegada del huésped.</w:t>
      </w:r>
    </w:p>
    <w:p w14:paraId="02514C31" w14:textId="03E49719" w:rsidR="00D53EF2" w:rsidRPr="001B5A52" w:rsidRDefault="00D53EF2" w:rsidP="00D53EF2">
      <w:pPr>
        <w:rPr>
          <w:b/>
          <w:bCs/>
          <w:sz w:val="28"/>
          <w:szCs w:val="28"/>
          <w:lang w:val="es-CO"/>
        </w:rPr>
      </w:pPr>
      <w:r w:rsidRPr="001B5A52">
        <w:rPr>
          <w:b/>
          <w:bCs/>
          <w:sz w:val="28"/>
          <w:szCs w:val="28"/>
          <w:lang w:val="es-CO"/>
        </w:rPr>
        <w:t>HU-010</w:t>
      </w:r>
    </w:p>
    <w:p w14:paraId="3E5EA2D7" w14:textId="57AB18B5" w:rsidR="00D53EF2" w:rsidRPr="00045C47" w:rsidRDefault="00D53EF2" w:rsidP="00D53EF2">
      <w:pPr>
        <w:rPr>
          <w:sz w:val="28"/>
          <w:szCs w:val="28"/>
          <w:lang w:val="es-CO"/>
        </w:rPr>
      </w:pPr>
      <w:r w:rsidRPr="00045C47">
        <w:rPr>
          <w:sz w:val="28"/>
          <w:szCs w:val="28"/>
          <w:lang w:val="es-CO"/>
        </w:rPr>
        <w:t>Recepcionista.</w:t>
      </w:r>
    </w:p>
    <w:p w14:paraId="1AA593F3" w14:textId="5D29923D" w:rsidR="00D53EF2" w:rsidRPr="00045C47" w:rsidRDefault="00D53EF2" w:rsidP="00D53EF2">
      <w:pPr>
        <w:rPr>
          <w:sz w:val="28"/>
          <w:szCs w:val="28"/>
          <w:lang w:val="es-CO"/>
        </w:rPr>
      </w:pPr>
      <w:r w:rsidRPr="00045C47">
        <w:rPr>
          <w:sz w:val="28"/>
          <w:szCs w:val="28"/>
          <w:lang w:val="es-CO"/>
        </w:rPr>
        <w:t>Como recepcionista, quiero registrar pagos y abonos para controlar el estado de cuenta.</w:t>
      </w:r>
    </w:p>
    <w:p w14:paraId="77D38FE2" w14:textId="77777777" w:rsidR="00D53EF2" w:rsidRPr="00045C47" w:rsidRDefault="00D53EF2" w:rsidP="00D53EF2">
      <w:pPr>
        <w:rPr>
          <w:sz w:val="28"/>
          <w:szCs w:val="28"/>
          <w:lang w:val="es-CO"/>
        </w:rPr>
      </w:pPr>
    </w:p>
    <w:p w14:paraId="4FD4213C" w14:textId="1D1ED6DE" w:rsidR="00D53EF2" w:rsidRPr="00045C47" w:rsidRDefault="00D53EF2" w:rsidP="00D53EF2">
      <w:pPr>
        <w:rPr>
          <w:sz w:val="28"/>
          <w:szCs w:val="28"/>
          <w:lang w:val="es-CO"/>
        </w:rPr>
      </w:pPr>
    </w:p>
    <w:p w14:paraId="35FF083D" w14:textId="2185453D" w:rsidR="00D53EF2" w:rsidRPr="00045C47" w:rsidRDefault="00D53EF2" w:rsidP="00D53EF2">
      <w:pPr>
        <w:rPr>
          <w:sz w:val="28"/>
          <w:szCs w:val="28"/>
          <w:lang w:val="es-CO"/>
        </w:rPr>
      </w:pPr>
    </w:p>
    <w:p w14:paraId="081DDC8D" w14:textId="77777777" w:rsidR="00D53EF2" w:rsidRPr="00045C47" w:rsidRDefault="00D53EF2" w:rsidP="00D53EF2">
      <w:pPr>
        <w:rPr>
          <w:sz w:val="28"/>
          <w:szCs w:val="28"/>
          <w:lang w:val="es-CO"/>
        </w:rPr>
      </w:pPr>
    </w:p>
    <w:p w14:paraId="09F86E04" w14:textId="77777777" w:rsidR="00D53EF2" w:rsidRPr="00045C47" w:rsidRDefault="00D53EF2" w:rsidP="00D53EF2">
      <w:pPr>
        <w:rPr>
          <w:sz w:val="28"/>
          <w:szCs w:val="28"/>
          <w:lang w:val="es-CO"/>
        </w:rPr>
      </w:pPr>
    </w:p>
    <w:p w14:paraId="1A6FD364" w14:textId="77777777" w:rsidR="00D53EF2" w:rsidRPr="00045C47" w:rsidRDefault="00D53EF2" w:rsidP="00D53EF2">
      <w:pPr>
        <w:rPr>
          <w:sz w:val="28"/>
          <w:szCs w:val="28"/>
          <w:lang w:val="es-CO"/>
        </w:rPr>
      </w:pPr>
    </w:p>
    <w:p w14:paraId="477C90AC" w14:textId="77777777" w:rsidR="001E29D8" w:rsidRPr="00045C47" w:rsidRDefault="001E29D8">
      <w:pPr>
        <w:rPr>
          <w:sz w:val="28"/>
          <w:szCs w:val="28"/>
          <w:lang w:val="es-CO"/>
        </w:rPr>
      </w:pPr>
    </w:p>
    <w:p w14:paraId="3921474B" w14:textId="77777777" w:rsidR="001E29D8" w:rsidRPr="00045C47" w:rsidRDefault="001E29D8">
      <w:pPr>
        <w:rPr>
          <w:sz w:val="28"/>
          <w:szCs w:val="28"/>
          <w:lang w:val="es-CO"/>
        </w:rPr>
      </w:pPr>
    </w:p>
    <w:p w14:paraId="6ABDC38F" w14:textId="77777777" w:rsidR="001E29D8" w:rsidRPr="00045C47" w:rsidRDefault="001E29D8">
      <w:pPr>
        <w:rPr>
          <w:sz w:val="28"/>
          <w:szCs w:val="28"/>
          <w:lang w:val="es-CO"/>
        </w:rPr>
      </w:pPr>
    </w:p>
    <w:p w14:paraId="619EE5F8" w14:textId="77777777" w:rsidR="00C55B60" w:rsidRPr="00045C47" w:rsidRDefault="00C55B60">
      <w:pPr>
        <w:rPr>
          <w:sz w:val="28"/>
          <w:szCs w:val="28"/>
          <w:lang w:val="es-CO"/>
        </w:rPr>
      </w:pPr>
    </w:p>
    <w:sectPr w:rsidR="00C55B60" w:rsidRPr="00045C47" w:rsidSect="00034616">
      <w:head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1794E" w14:textId="77777777" w:rsidR="003E6BF1" w:rsidRDefault="003E6BF1" w:rsidP="00180B88">
      <w:pPr>
        <w:spacing w:after="0" w:line="240" w:lineRule="auto"/>
      </w:pPr>
      <w:r>
        <w:separator/>
      </w:r>
    </w:p>
  </w:endnote>
  <w:endnote w:type="continuationSeparator" w:id="0">
    <w:p w14:paraId="5F1D1AA6" w14:textId="77777777" w:rsidR="003E6BF1" w:rsidRDefault="003E6BF1" w:rsidP="00180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2E2C3" w14:textId="77777777" w:rsidR="003E6BF1" w:rsidRDefault="003E6BF1" w:rsidP="00180B88">
      <w:pPr>
        <w:spacing w:after="0" w:line="240" w:lineRule="auto"/>
      </w:pPr>
      <w:r>
        <w:separator/>
      </w:r>
    </w:p>
  </w:footnote>
  <w:footnote w:type="continuationSeparator" w:id="0">
    <w:p w14:paraId="71584365" w14:textId="77777777" w:rsidR="003E6BF1" w:rsidRDefault="003E6BF1" w:rsidP="00180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1998" w14:textId="18497772" w:rsidR="00180B88" w:rsidRDefault="00EE13AF">
    <w:pPr>
      <w:pStyle w:val="Encabezado"/>
      <w:rPr>
        <w:rFonts w:ascii="Lato" w:hAnsi="Lato"/>
        <w:noProof/>
        <w:color w:val="EA6522"/>
        <w:sz w:val="21"/>
        <w:szCs w:val="21"/>
        <w:bdr w:val="none" w:sz="0" w:space="0" w:color="auto" w:frame="1"/>
        <w:shd w:val="clear" w:color="auto" w:fill="FFFFFF"/>
      </w:rPr>
    </w:pPr>
    <w:r>
      <w:rPr>
        <w:rFonts w:ascii="Times New Roman" w:eastAsia="Times New Roman" w:hAnsi="Times New Roman" w:cs="Times New Roman"/>
        <w:noProof/>
        <w:sz w:val="24"/>
        <w:szCs w:val="24"/>
        <w:lang w:val="es-CO" w:eastAsia="es-CO"/>
      </w:rPr>
      <w:drawing>
        <wp:anchor distT="0" distB="0" distL="114300" distR="114300" simplePos="0" relativeHeight="251659264" behindDoc="0" locked="0" layoutInCell="1" allowOverlap="1" wp14:anchorId="65F1C9BE" wp14:editId="29859E72">
          <wp:simplePos x="0" y="0"/>
          <wp:positionH relativeFrom="column">
            <wp:posOffset>2778937</wp:posOffset>
          </wp:positionH>
          <wp:positionV relativeFrom="paragraph">
            <wp:posOffset>-180532</wp:posOffset>
          </wp:positionV>
          <wp:extent cx="3743406" cy="1158949"/>
          <wp:effectExtent l="0" t="0" r="0" b="3175"/>
          <wp:wrapNone/>
          <wp:docPr id="1419951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1951" name="Imagen 1419951951"/>
                  <pic:cNvPicPr/>
                </pic:nvPicPr>
                <pic:blipFill>
                  <a:blip r:embed="rId1"/>
                  <a:stretch>
                    <a:fillRect/>
                  </a:stretch>
                </pic:blipFill>
                <pic:spPr>
                  <a:xfrm>
                    <a:off x="0" y="0"/>
                    <a:ext cx="3743406" cy="1158949"/>
                  </a:xfrm>
                  <a:prstGeom prst="rect">
                    <a:avLst/>
                  </a:prstGeom>
                </pic:spPr>
              </pic:pic>
            </a:graphicData>
          </a:graphic>
          <wp14:sizeRelH relativeFrom="margin">
            <wp14:pctWidth>0</wp14:pctWidth>
          </wp14:sizeRelH>
          <wp14:sizeRelV relativeFrom="margin">
            <wp14:pctHeight>0</wp14:pctHeight>
          </wp14:sizeRelV>
        </wp:anchor>
      </w:drawing>
    </w:r>
    <w:r w:rsidR="00636CE5" w:rsidRPr="00636CE5">
      <w:rPr>
        <w:rFonts w:ascii="Times New Roman" w:eastAsia="Times New Roman" w:hAnsi="Times New Roman" w:cs="Times New Roman"/>
        <w:noProof/>
        <w:sz w:val="24"/>
        <w:szCs w:val="24"/>
        <w:lang w:val="es-CO" w:eastAsia="es-CO"/>
      </w:rPr>
      <w:drawing>
        <wp:anchor distT="0" distB="0" distL="114300" distR="114300" simplePos="0" relativeHeight="251657216" behindDoc="0" locked="0" layoutInCell="1" allowOverlap="1" wp14:anchorId="7094C16F" wp14:editId="15775338">
          <wp:simplePos x="0" y="0"/>
          <wp:positionH relativeFrom="column">
            <wp:posOffset>-973587</wp:posOffset>
          </wp:positionH>
          <wp:positionV relativeFrom="paragraph">
            <wp:posOffset>-266510</wp:posOffset>
          </wp:positionV>
          <wp:extent cx="1035802" cy="950026"/>
          <wp:effectExtent l="0" t="0" r="0" b="254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5802" cy="9500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447DA4" w14:textId="67789719" w:rsidR="00636CE5" w:rsidRDefault="00636CE5" w:rsidP="00636CE5">
    <w:pPr>
      <w:spacing w:before="100" w:beforeAutospacing="1" w:after="100" w:afterAutospacing="1" w:line="240" w:lineRule="auto"/>
      <w:rPr>
        <w:rFonts w:ascii="Times New Roman" w:eastAsia="Times New Roman" w:hAnsi="Times New Roman" w:cs="Times New Roman"/>
        <w:sz w:val="24"/>
        <w:szCs w:val="24"/>
        <w:lang w:val="es-CO" w:eastAsia="es-CO"/>
      </w:rPr>
    </w:pPr>
  </w:p>
  <w:p w14:paraId="0FDC9A56" w14:textId="423D9AE9" w:rsidR="00636CE5" w:rsidRPr="00636CE5" w:rsidRDefault="00636CE5" w:rsidP="00636CE5">
    <w:pPr>
      <w:spacing w:before="100" w:beforeAutospacing="1" w:after="100" w:afterAutospacing="1" w:line="240" w:lineRule="auto"/>
      <w:rPr>
        <w:rFonts w:ascii="Times New Roman" w:eastAsia="Times New Roman" w:hAnsi="Times New Roman" w:cs="Times New Roman"/>
        <w:sz w:val="24"/>
        <w:szCs w:val="24"/>
        <w:lang w:val="es-CO" w:eastAsia="es-CO"/>
      </w:rPr>
    </w:pPr>
  </w:p>
  <w:p w14:paraId="03B20887" w14:textId="61BF9FBE" w:rsidR="00180B88" w:rsidRDefault="00180B8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83532498">
    <w:abstractNumId w:val="8"/>
  </w:num>
  <w:num w:numId="2" w16cid:durableId="1624115727">
    <w:abstractNumId w:val="6"/>
  </w:num>
  <w:num w:numId="3" w16cid:durableId="1615864639">
    <w:abstractNumId w:val="5"/>
  </w:num>
  <w:num w:numId="4" w16cid:durableId="411316620">
    <w:abstractNumId w:val="4"/>
  </w:num>
  <w:num w:numId="5" w16cid:durableId="1845128782">
    <w:abstractNumId w:val="7"/>
  </w:num>
  <w:num w:numId="6" w16cid:durableId="1393845868">
    <w:abstractNumId w:val="3"/>
  </w:num>
  <w:num w:numId="7" w16cid:durableId="1459836954">
    <w:abstractNumId w:val="2"/>
  </w:num>
  <w:num w:numId="8" w16cid:durableId="2011368367">
    <w:abstractNumId w:val="1"/>
  </w:num>
  <w:num w:numId="9" w16cid:durableId="147810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C47"/>
    <w:rsid w:val="0006063C"/>
    <w:rsid w:val="000A0586"/>
    <w:rsid w:val="000D0229"/>
    <w:rsid w:val="0015074B"/>
    <w:rsid w:val="00180B88"/>
    <w:rsid w:val="001B5A52"/>
    <w:rsid w:val="001C5C4A"/>
    <w:rsid w:val="001E29D8"/>
    <w:rsid w:val="00216315"/>
    <w:rsid w:val="0029639D"/>
    <w:rsid w:val="00326F90"/>
    <w:rsid w:val="00351F93"/>
    <w:rsid w:val="003E6BF1"/>
    <w:rsid w:val="004E43C3"/>
    <w:rsid w:val="0056620B"/>
    <w:rsid w:val="00606E85"/>
    <w:rsid w:val="00636CE5"/>
    <w:rsid w:val="006C382C"/>
    <w:rsid w:val="007D78EB"/>
    <w:rsid w:val="009804E8"/>
    <w:rsid w:val="00A36E34"/>
    <w:rsid w:val="00A414C3"/>
    <w:rsid w:val="00AA1D8D"/>
    <w:rsid w:val="00AF40D0"/>
    <w:rsid w:val="00B036B9"/>
    <w:rsid w:val="00B47730"/>
    <w:rsid w:val="00BD66F8"/>
    <w:rsid w:val="00C515A6"/>
    <w:rsid w:val="00C55B60"/>
    <w:rsid w:val="00CA5C92"/>
    <w:rsid w:val="00CB0664"/>
    <w:rsid w:val="00D53EF2"/>
    <w:rsid w:val="00D5563D"/>
    <w:rsid w:val="00D56390"/>
    <w:rsid w:val="00EE13AF"/>
    <w:rsid w:val="00EF7596"/>
    <w:rsid w:val="00F614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655DE8"/>
  <w14:defaultImageDpi w14:val="300"/>
  <w15:docId w15:val="{2435B235-6EC1-4E92-A8CF-D92F20DE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36CE5"/>
    <w:rPr>
      <w:rFonts w:ascii="Times New Roman" w:hAnsi="Times New Roman" w:cs="Times New Roman"/>
      <w:sz w:val="24"/>
      <w:szCs w:val="24"/>
    </w:rPr>
  </w:style>
  <w:style w:type="paragraph" w:customStyle="1" w:styleId="apaa">
    <w:name w:val="apaa"/>
    <w:basedOn w:val="Normal"/>
    <w:link w:val="apaaCar"/>
    <w:qFormat/>
    <w:rsid w:val="00045C47"/>
    <w:pPr>
      <w:spacing w:after="120" w:line="480" w:lineRule="auto"/>
      <w:ind w:firstLine="851"/>
    </w:pPr>
    <w:rPr>
      <w:noProof/>
      <w:bdr w:val="none" w:sz="0" w:space="0" w:color="auto" w:frame="1"/>
      <w:shd w:val="clear" w:color="auto" w:fill="FFFFFF"/>
    </w:rPr>
  </w:style>
  <w:style w:type="character" w:customStyle="1" w:styleId="apaaCar">
    <w:name w:val="apaa Car"/>
    <w:basedOn w:val="Fuentedeprrafopredeter"/>
    <w:link w:val="apaa"/>
    <w:rsid w:val="00045C47"/>
    <w:rPr>
      <w:rFonts w:ascii="Arial" w:hAnsi="Arial"/>
      <w:noProof/>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13</Pages>
  <Words>1540</Words>
  <Characters>8472</Characters>
  <Application>Microsoft Office Word</Application>
  <DocSecurity>0</DocSecurity>
  <Lines>70</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DAVID ROMERO VILORIA</cp:lastModifiedBy>
  <cp:revision>9</cp:revision>
  <dcterms:created xsi:type="dcterms:W3CDTF">2013-12-23T23:15:00Z</dcterms:created>
  <dcterms:modified xsi:type="dcterms:W3CDTF">2026-09-29T15:48:00Z</dcterms:modified>
  <cp:category/>
</cp:coreProperties>
</file>